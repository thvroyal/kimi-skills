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color w:val="C8AA64"/>
          <w:sz w:val="28"/>
        </w:rPr>
        <w:t>LEAGUE OF LEGENDS</w:t>
      </w:r>
    </w:p>
    <w:p>
      <w:pPr>
        <w:jc w:val="center"/>
      </w:pPr>
      <w:r>
        <w:rPr>
          <w:b/>
          <w:color w:val="1A1A3E"/>
          <w:sz w:val="112"/>
        </w:rPr>
        <w:t>FAKER</w:t>
      </w:r>
    </w:p>
    <w:p>
      <w:pPr>
        <w:jc w:val="center"/>
      </w:pPr>
      <w:r>
        <w:rPr>
          <w:i/>
          <w:color w:val="333333"/>
          <w:sz w:val="36"/>
        </w:rPr>
        <w:t>The Unkillable Demon King</w:t>
      </w:r>
    </w:p>
    <w:p/>
    <w:p/>
    <w:p>
      <w:pPr>
        <w:jc w:val="center"/>
      </w:pPr>
      <w:r>
        <w:rPr>
          <w:color w:val="666666"/>
          <w:sz w:val="22"/>
        </w:rPr>
        <w:t>Complete Career Analysis &amp; Visual Infographic</w:t>
        <w:br/>
        <w:t>2013 – 2025 | 12+ Years of Dominance</w:t>
      </w:r>
    </w:p>
    <w:p/>
    <w:p/>
    <w:p/>
    <w:p>
      <w:pPr>
        <w:jc w:val="center"/>
      </w:pPr>
      <w:r>
        <w:rPr>
          <w:b/>
          <w:color w:val="C8AA64"/>
          <w:sz w:val="28"/>
        </w:rPr>
        <w:t>6 World Titles  •  10 LCK Titles  •  1600+ Games Played</w:t>
      </w:r>
    </w:p>
    <w:p>
      <w:r>
        <w:br w:type="page"/>
      </w:r>
    </w:p>
    <w:p>
      <w:pPr>
        <w:pStyle w:val="Heading1"/>
      </w:pPr>
      <w:r>
        <w:rPr>
          <w:color w:val="1A1A3E"/>
          <w:sz w:val="48"/>
        </w:rPr>
        <w:t>Contents</w:t>
      </w:r>
    </w:p>
    <w:p>
      <w:r>
        <w:rPr>
          <w:b/>
          <w:sz w:val="22"/>
        </w:rPr>
        <w:t>1. Introduction: The GOAT of Esports</w:t>
      </w:r>
    </w:p>
    <w:p>
      <w:r>
        <w:rPr>
          <w:sz w:val="20"/>
        </w:rPr>
        <w:t xml:space="preserve">   1.1 Player Profile</w:t>
      </w:r>
    </w:p>
    <w:p>
      <w:r>
        <w:rPr>
          <w:sz w:val="20"/>
        </w:rPr>
        <w:t xml:space="preserve">   1.2 Career Overview</w:t>
      </w:r>
    </w:p>
    <w:p>
      <w:r>
        <w:rPr>
          <w:b/>
          <w:sz w:val="22"/>
        </w:rPr>
        <w:t>2. The Rise: 2013-2014</w:t>
      </w:r>
    </w:p>
    <w:p>
      <w:r>
        <w:rPr>
          <w:sz w:val="20"/>
        </w:rPr>
        <w:t xml:space="preserve">   2.1 Rookie Sensation</w:t>
      </w:r>
    </w:p>
    <w:p>
      <w:r>
        <w:rPr>
          <w:sz w:val="20"/>
        </w:rPr>
        <w:t xml:space="preserve">   2.2 First World Championship</w:t>
      </w:r>
    </w:p>
    <w:p>
      <w:r>
        <w:rPr>
          <w:b/>
          <w:sz w:val="22"/>
        </w:rPr>
        <w:t>3. Dynasty Era: 2015-2017</w:t>
      </w:r>
    </w:p>
    <w:p>
      <w:r>
        <w:rPr>
          <w:sz w:val="20"/>
        </w:rPr>
        <w:t xml:space="preserve">   3.1 Back-to-Back World Titles</w:t>
      </w:r>
    </w:p>
    <w:p>
      <w:r>
        <w:rPr>
          <w:sz w:val="20"/>
        </w:rPr>
        <w:t xml:space="preserve">   3.2 The 2017 Heartbreak</w:t>
      </w:r>
    </w:p>
    <w:p>
      <w:r>
        <w:rPr>
          <w:b/>
          <w:sz w:val="22"/>
        </w:rPr>
        <w:t>4. The Dark Age: 2018-2022</w:t>
      </w:r>
    </w:p>
    <w:p>
      <w:r>
        <w:rPr>
          <w:sz w:val="20"/>
        </w:rPr>
        <w:t xml:space="preserve">   4.1 Rebuilding Years</w:t>
      </w:r>
    </w:p>
    <w:p>
      <w:r>
        <w:rPr>
          <w:sz w:val="20"/>
        </w:rPr>
        <w:t xml:space="preserve">   4.2 Near Misses</w:t>
      </w:r>
    </w:p>
    <w:p>
      <w:r>
        <w:rPr>
          <w:b/>
          <w:sz w:val="22"/>
        </w:rPr>
        <w:t>5. The Return of the King: 2023-2025</w:t>
      </w:r>
    </w:p>
    <w:p>
      <w:r>
        <w:rPr>
          <w:sz w:val="20"/>
        </w:rPr>
        <w:t xml:space="preserve">   5.1 Fourth World Title</w:t>
      </w:r>
    </w:p>
    <w:p>
      <w:r>
        <w:rPr>
          <w:sz w:val="20"/>
        </w:rPr>
        <w:t xml:space="preserve">   5.2 Historic Three-Peat</w:t>
      </w:r>
    </w:p>
    <w:p>
      <w:r>
        <w:rPr>
          <w:b/>
          <w:sz w:val="22"/>
        </w:rPr>
        <w:t>6. Statistical Analysis</w:t>
      </w:r>
    </w:p>
    <w:p>
      <w:r>
        <w:rPr>
          <w:sz w:val="20"/>
        </w:rPr>
        <w:t xml:space="preserve">   6.1 Career Statistics</w:t>
      </w:r>
    </w:p>
    <w:p>
      <w:r>
        <w:rPr>
          <w:sz w:val="20"/>
        </w:rPr>
        <w:t xml:space="preserve">   6.2 Champion Pool</w:t>
      </w:r>
    </w:p>
    <w:p>
      <w:r>
        <w:rPr>
          <w:b/>
          <w:sz w:val="22"/>
        </w:rPr>
        <w:t>7. Legacy &amp; Impact</w:t>
      </w:r>
    </w:p>
    <w:p>
      <w:r>
        <w:rPr>
          <w:b/>
          <w:sz w:val="22"/>
        </w:rPr>
        <w:t>8. Conclusion</w:t>
      </w:r>
    </w:p>
    <w:p>
      <w:pPr>
        <w:spacing w:before="400"/>
      </w:pPr>
      <w:r>
        <w:rPr>
          <w:i/>
          <w:color w:val="999999"/>
          <w:sz w:val="18"/>
        </w:rPr>
        <w:t>(Hint: Use Ctrl+Click on headings to navigate to sections)</w:t>
      </w:r>
    </w:p>
    <w:p>
      <w:r>
        <w:br w:type="page"/>
      </w:r>
    </w:p>
    <w:p>
      <w:pPr>
        <w:pStyle w:val="Heading1"/>
      </w:pPr>
      <w:r>
        <w:rPr>
          <w:color w:val="1A1A3E"/>
          <w:sz w:val="48"/>
        </w:rPr>
        <w:t>1. Introduction: The GOAT of Esports</w:t>
      </w:r>
    </w:p>
    <w:p>
      <w:r>
        <w:t>In the annals of competitive gaming, no name resonates with the same reverence and awe as Lee "Faker" Sang-hyeok. Often referred to as the "Michael Jordan of esports" and the "Unkillable Demon King," Faker has transcended the boundaries of professional League of Legends to become a cultural phenomenon and the undisputed greatest player in the history of the game.</w:t>
      </w:r>
    </w:p>
    <w:p>
      <w:pPr>
        <w:spacing w:before="240" w:after="240"/>
        <w:ind w:left="567"/>
      </w:pPr>
      <w:r>
        <w:rPr>
          <w:i/>
          <w:color w:val="333333"/>
        </w:rPr>
        <w:t>"Faker is truly the most iconic and influential figure in League of Legends and esports history. His name is synonymous with excellence in LoL Esports."</w:t>
      </w:r>
    </w:p>
    <w:p>
      <w:pPr>
        <w:ind w:left="567"/>
        <w:jc w:val="right"/>
      </w:pPr>
      <w:r>
        <w:rPr>
          <w:b/>
          <w:color w:val="666666"/>
        </w:rPr>
        <w:t>— John Needham, President of Esports at Riot Games</w:t>
      </w:r>
    </w:p>
    <w:p>
      <w:pPr>
        <w:pStyle w:val="Heading2"/>
      </w:pPr>
      <w:r>
        <w:rPr>
          <w:color w:val="2D1B4E"/>
          <w:sz w:val="32"/>
        </w:rPr>
        <w:t>1.1 Player Profile</w:t>
      </w:r>
    </w:p>
    <w:tbl>
      <w:tblPr>
        <w:tblW w:type="auto" w:w="0"/>
        <w:jc w:val="center"/>
        <w:tblLook w:firstColumn="1" w:firstRow="1" w:lastColumn="0" w:lastRow="0" w:noHBand="0" w:noVBand="1" w:val="04A0"/>
      </w:tblPr>
      <w:tblGrid>
        <w:gridCol w:w="3324"/>
        <w:gridCol w:w="3324"/>
        <w:gridCol w:w="3324"/>
      </w:tblGrid>
      <w:tr>
        <w:tc>
          <w:tcPr>
            <w:tcW w:type="dxa" w:w="3324"/>
          </w:tcPr>
          <w:p>
            <w:pPr>
              <w:jc w:val="center"/>
            </w:pPr>
            <w:r>
              <w:rPr>
                <w:b/>
                <w:color w:val="C8AA64"/>
                <w:sz w:val="36"/>
              </w:rPr>
              <w:t>이상혁</w:t>
            </w:r>
          </w:p>
          <w:p>
            <w:pPr>
              <w:jc w:val="center"/>
            </w:pPr>
            <w:r>
              <w:rPr>
                <w:color w:val="666666"/>
                <w:sz w:val="18"/>
              </w:rPr>
              <w:t>Korean Name</w:t>
            </w:r>
          </w:p>
        </w:tc>
        <w:tc>
          <w:tcPr>
            <w:tcW w:type="dxa" w:w="3324"/>
          </w:tcPr>
          <w:p>
            <w:pPr>
              <w:jc w:val="center"/>
            </w:pPr>
            <w:r>
              <w:rPr>
                <w:b/>
                <w:color w:val="C8AA64"/>
                <w:sz w:val="36"/>
              </w:rPr>
              <w:t>May 7, 1996</w:t>
            </w:r>
          </w:p>
          <w:p>
            <w:pPr>
              <w:jc w:val="center"/>
            </w:pPr>
            <w:r>
              <w:rPr>
                <w:color w:val="666666"/>
                <w:sz w:val="18"/>
              </w:rPr>
              <w:t>Date of Birth</w:t>
            </w:r>
          </w:p>
        </w:tc>
        <w:tc>
          <w:tcPr>
            <w:tcW w:type="dxa" w:w="3324"/>
          </w:tcPr>
          <w:p>
            <w:pPr>
              <w:jc w:val="center"/>
            </w:pPr>
            <w:r>
              <w:rPr>
                <w:b/>
                <w:color w:val="C8AA64"/>
                <w:sz w:val="36"/>
              </w:rPr>
              <w:t>Seoul</w:t>
            </w:r>
          </w:p>
          <w:p>
            <w:pPr>
              <w:jc w:val="center"/>
            </w:pPr>
            <w:r>
              <w:rPr>
                <w:color w:val="666666"/>
                <w:sz w:val="18"/>
              </w:rPr>
              <w:t>Birthplace</w:t>
            </w:r>
          </w:p>
        </w:tc>
      </w:tr>
      <w:tr>
        <w:tc>
          <w:tcPr>
            <w:tcW w:type="dxa" w:w="3324"/>
          </w:tcPr>
          <w:p>
            <w:pPr>
              <w:jc w:val="center"/>
            </w:pPr>
            <w:r>
              <w:rPr>
                <w:b/>
                <w:color w:val="C8AA64"/>
                <w:sz w:val="36"/>
              </w:rPr>
              <w:t>Mid Laner</w:t>
            </w:r>
          </w:p>
          <w:p>
            <w:pPr>
              <w:jc w:val="center"/>
            </w:pPr>
            <w:r>
              <w:rPr>
                <w:color w:val="666666"/>
                <w:sz w:val="18"/>
              </w:rPr>
              <w:t>Position</w:t>
            </w:r>
          </w:p>
        </w:tc>
        <w:tc>
          <w:tcPr>
            <w:tcW w:type="dxa" w:w="3324"/>
          </w:tcPr>
          <w:p>
            <w:pPr>
              <w:jc w:val="center"/>
            </w:pPr>
            <w:r>
              <w:rPr>
                <w:b/>
                <w:color w:val="C8AA64"/>
                <w:sz w:val="36"/>
              </w:rPr>
              <w:t>T1 (2013-Present)</w:t>
            </w:r>
          </w:p>
          <w:p>
            <w:pPr>
              <w:jc w:val="center"/>
            </w:pPr>
            <w:r>
              <w:rPr>
                <w:color w:val="666666"/>
                <w:sz w:val="18"/>
              </w:rPr>
              <w:t>Team</w:t>
            </w:r>
          </w:p>
        </w:tc>
        <w:tc>
          <w:tcPr>
            <w:tcW w:type="dxa" w:w="3324"/>
          </w:tcPr>
          <w:p>
            <w:pPr>
              <w:jc w:val="center"/>
            </w:pPr>
            <w:r>
              <w:rPr>
                <w:b/>
                <w:color w:val="C8AA64"/>
                <w:sz w:val="36"/>
              </w:rPr>
              <w:t>12+ Years</w:t>
            </w:r>
          </w:p>
          <w:p>
            <w:pPr>
              <w:jc w:val="center"/>
            </w:pPr>
            <w:r>
              <w:rPr>
                <w:color w:val="666666"/>
                <w:sz w:val="18"/>
              </w:rPr>
              <w:t>Career Length</w:t>
            </w:r>
          </w:p>
        </w:tc>
      </w:tr>
    </w:tbl>
    <w:p/>
    <w:p>
      <w:r>
        <w:t>Born on May 7, 1996, in Seoul, South Korea, Faker joined SK Telecom T1 (now T1) in 2013 and has remained with the organization for his entire professional career—the longest tenure of any player with a single organization in esports history.</w:t>
      </w:r>
    </w:p>
    <w:p>
      <w:pPr>
        <w:pStyle w:val="Heading2"/>
      </w:pPr>
      <w:r>
        <w:rPr>
          <w:color w:val="2D1B4E"/>
          <w:sz w:val="32"/>
        </w:rPr>
        <w:t>1.2 Career Overview</w:t>
      </w:r>
    </w:p>
    <w:p>
      <w:pPr>
        <w:pStyle w:val="ListBullet"/>
      </w:pPr>
      <w:r>
        <w:rPr>
          <w:color w:val="333333"/>
        </w:rPr>
        <w:t>6× World Champion (2013, 2015, 2016, 2023, 2024, 2025)</w:t>
      </w:r>
    </w:p>
    <w:p>
      <w:pPr>
        <w:pStyle w:val="ListBullet"/>
      </w:pPr>
      <w:r>
        <w:rPr>
          <w:color w:val="333333"/>
        </w:rPr>
        <w:t>10× LCK Champion</w:t>
      </w:r>
    </w:p>
    <w:p>
      <w:pPr>
        <w:pStyle w:val="ListBullet"/>
      </w:pPr>
      <w:r>
        <w:rPr>
          <w:color w:val="333333"/>
        </w:rPr>
        <w:t>2× MSI Champion (2016, 2017)</w:t>
      </w:r>
    </w:p>
    <w:p>
      <w:pPr>
        <w:pStyle w:val="ListBullet"/>
      </w:pPr>
      <w:r>
        <w:rPr>
          <w:color w:val="333333"/>
        </w:rPr>
        <w:t>Hall of Legends Inaugural Inductee (2024)</w:t>
      </w:r>
    </w:p>
    <w:p>
      <w:pPr>
        <w:pStyle w:val="ListBullet"/>
      </w:pPr>
      <w:r>
        <w:rPr>
          <w:color w:val="333333"/>
        </w:rPr>
        <w:t>3× Best Esports Athlete - The Game Awards (2017, 2023, 2024)</w:t>
      </w:r>
    </w:p>
    <w:p>
      <w:pPr>
        <w:pStyle w:val="ListBullet"/>
      </w:pPr>
      <w:r>
        <w:rPr>
          <w:color w:val="333333"/>
        </w:rPr>
        <w:t>2× Worlds Finals MVP (2016, 2024)</w:t>
      </w:r>
    </w:p>
    <w:p>
      <w:pPr>
        <w:pStyle w:val="ListBullet"/>
      </w:pPr>
      <w:r>
        <w:rPr>
          <w:color w:val="333333"/>
        </w:rPr>
        <w:t>ESL Hall of Fame Inductee (2019)</w:t>
      </w:r>
    </w:p>
    <w:p>
      <w:pPr>
        <w:pStyle w:val="ListBullet"/>
      </w:pPr>
      <w:r>
        <w:rPr>
          <w:color w:val="333333"/>
        </w:rPr>
        <w:t>PC Player of the Decade (2025)</w:t>
      </w:r>
    </w:p>
    <w:p>
      <w:r>
        <w:t>Faker's career spans over a decade of competitive excellence, marked by numerous records that may never be broken. He is the only player to have won the World Championship six times, the only player to defend the title twice, and holds virtually every significant record in LCK history.</w:t>
      </w:r>
    </w:p>
    <w:p>
      <w:r>
        <w:br w:type="page"/>
      </w:r>
    </w:p>
    <w:p>
      <w:pPr>
        <w:pStyle w:val="Heading1"/>
      </w:pPr>
      <w:r>
        <w:rPr>
          <w:color w:val="1A1A3E"/>
          <w:sz w:val="48"/>
        </w:rPr>
        <w:t>2. The Rise: 2013-2014</w:t>
      </w:r>
    </w:p>
    <w:p>
      <w:r>
        <w:rPr>
          <w:b/>
          <w:color w:val="C8AA64"/>
          <w:sz w:val="28"/>
        </w:rPr>
        <w:t>Era I: The Prodigy Emerges</w:t>
      </w:r>
    </w:p>
    <w:p>
      <w:r>
        <w:rPr>
          <w:i/>
        </w:rPr>
        <w:t>From unknown talent to World Champion in under a year</w:t>
      </w:r>
    </w:p>
    <w:p>
      <w:pPr>
        <w:pStyle w:val="Heading2"/>
      </w:pPr>
      <w:r>
        <w:rPr>
          <w:color w:val="2D1B4E"/>
          <w:sz w:val="32"/>
        </w:rPr>
        <w:t>2.1 Rookie Sensation</w:t>
      </w:r>
    </w:p>
    <w:p>
      <w:r>
        <w:t>Faker's professional debut came on February 6, 2013, when SK Telecom T1 #2 faced CJ Entus Blaze in the OGN Champions Spring 2013. What made this debut legendary was not just his performance, but the statement it made. Facing Ambition, widely considered the best mid laner in Korea at the time, Faker dominated the lane and established himself as an immediate threat.</w:t>
      </w:r>
    </w:p>
    <w:p>
      <w:r>
        <w:rPr>
          <w:b/>
          <w:color w:val="C8AA64"/>
        </w:rPr>
        <w:t xml:space="preserve">Feb 2013: </w:t>
      </w:r>
      <w:r>
        <w:rPr>
          <w:b/>
        </w:rPr>
        <w:t>Professional Debut</w:t>
        <w:br/>
      </w:r>
      <w:r>
        <w:t>Debuts against CJ Entus Blaze, defeating Ambition in lane</w:t>
      </w:r>
    </w:p>
    <w:p>
      <w:r>
        <w:rPr>
          <w:b/>
          <w:color w:val="C8AA64"/>
        </w:rPr>
        <w:t xml:space="preserve">Aug 2013: </w:t>
      </w:r>
      <w:r>
        <w:rPr>
          <w:b/>
        </w:rPr>
        <w:t>OGN Summer Championship</w:t>
        <w:br/>
      </w:r>
      <w:r>
        <w:t>Defeats KT Rolster Bullets in finals; the famous "Faker vs Ryu" Zed play</w:t>
      </w:r>
    </w:p>
    <w:p>
      <w:r>
        <w:rPr>
          <w:b/>
          <w:color w:val="C8AA64"/>
        </w:rPr>
        <w:t xml:space="preserve">Oct 2013: </w:t>
      </w:r>
      <w:r>
        <w:rPr>
          <w:b/>
        </w:rPr>
        <w:t>First World Championship</w:t>
        <w:br/>
      </w:r>
      <w:r>
        <w:t>SKT T1 sweeps Royal Club 3-0 in the finals at Staples Center</w:t>
      </w:r>
    </w:p>
    <w:p>
      <w:pPr>
        <w:pStyle w:val="Heading2"/>
      </w:pPr>
      <w:r>
        <w:rPr>
          <w:color w:val="2D1B4E"/>
          <w:sz w:val="32"/>
        </w:rPr>
        <w:t>2.2 First World Championship</w:t>
      </w:r>
    </w:p>
    <w:p>
      <w:r>
        <w:t>The Season 3 World Championship was Faker's coronation. At just 17 years old, he led SKT T1 to a dominant 15-3 record throughout the tournament. The finals against Royal Club were particularly one-sided, with SKT winning 3-0 in what remains one of the most lopsided World Championship finals in history.</w:t>
      </w:r>
    </w:p>
    <w:tbl>
      <w:tblPr>
        <w:tblStyle w:val="TableGrid"/>
        <w:tblW w:type="auto" w:w="0"/>
        <w:tblLook w:firstColumn="1" w:firstRow="1" w:lastColumn="0" w:lastRow="0" w:noHBand="0" w:noVBand="1" w:val="04A0"/>
      </w:tblPr>
      <w:tblGrid>
        <w:gridCol w:w="3324"/>
        <w:gridCol w:w="3324"/>
        <w:gridCol w:w="3324"/>
      </w:tblGrid>
      <w:tr>
        <w:tc>
          <w:tcPr>
            <w:tcW w:type="dxa" w:w="3324"/>
            <w:shd w:fill="f0f0f0"/>
          </w:tcPr>
          <w:p>
            <w:r>
              <w:rPr>
                <w:b/>
              </w:rPr>
              <w:t>Statistic</w:t>
            </w:r>
          </w:p>
        </w:tc>
        <w:tc>
          <w:tcPr>
            <w:tcW w:type="dxa" w:w="3324"/>
            <w:shd w:fill="f0f0f0"/>
          </w:tcPr>
          <w:p>
            <w:r>
              <w:rPr>
                <w:b/>
              </w:rPr>
              <w:t>Value</w:t>
            </w:r>
          </w:p>
        </w:tc>
        <w:tc>
          <w:tcPr>
            <w:tcW w:type="dxa" w:w="3324"/>
            <w:shd w:fill="f0f0f0"/>
          </w:tcPr>
          <w:p>
            <w:r>
              <w:rPr>
                <w:b/>
              </w:rPr>
              <w:t>Tournament Rank</w:t>
            </w:r>
          </w:p>
        </w:tc>
      </w:tr>
      <w:tr>
        <w:tc>
          <w:tcPr>
            <w:tcW w:type="dxa" w:w="3324"/>
          </w:tcPr>
          <w:p>
            <w:r>
              <w:t>Kill Participation</w:t>
            </w:r>
          </w:p>
        </w:tc>
        <w:tc>
          <w:tcPr>
            <w:tcW w:type="dxa" w:w="3324"/>
          </w:tcPr>
          <w:p>
            <w:r>
              <w:t>36%+ of team kills</w:t>
            </w:r>
          </w:p>
        </w:tc>
        <w:tc>
          <w:tcPr>
            <w:tcW w:type="dxa" w:w="3324"/>
          </w:tcPr>
          <w:p>
            <w:r>
              <w:t>Top 3</w:t>
            </w:r>
          </w:p>
        </w:tc>
      </w:tr>
      <w:tr>
        <w:tc>
          <w:tcPr>
            <w:tcW w:type="dxa" w:w="3324"/>
          </w:tcPr>
          <w:p>
            <w:r>
              <w:t>Gold Per Minute</w:t>
            </w:r>
          </w:p>
        </w:tc>
        <w:tc>
          <w:tcPr>
            <w:tcW w:type="dxa" w:w="3324"/>
          </w:tcPr>
          <w:p>
            <w:r>
              <w:t>492 GPM (vs Ahri game)</w:t>
            </w:r>
          </w:p>
        </w:tc>
        <w:tc>
          <w:tcPr>
            <w:tcW w:type="dxa" w:w="3324"/>
          </w:tcPr>
          <w:p>
            <w:r>
              <w:t>#1</w:t>
            </w:r>
          </w:p>
        </w:tc>
      </w:tr>
      <w:tr>
        <w:tc>
          <w:tcPr>
            <w:tcW w:type="dxa" w:w="3324"/>
          </w:tcPr>
          <w:p>
            <w:r>
              <w:t>Tournament Record</w:t>
            </w:r>
          </w:p>
        </w:tc>
        <w:tc>
          <w:tcPr>
            <w:tcW w:type="dxa" w:w="3324"/>
          </w:tcPr>
          <w:p>
            <w:r>
              <w:t>15W - 3L</w:t>
            </w:r>
          </w:p>
        </w:tc>
        <w:tc>
          <w:tcPr>
            <w:tcW w:type="dxa" w:w="3324"/>
          </w:tcPr>
          <w:p>
            <w:r>
              <w:t>Best in tournament</w:t>
            </w:r>
          </w:p>
        </w:tc>
      </w:tr>
      <w:tr>
        <w:tc>
          <w:tcPr>
            <w:tcW w:type="dxa" w:w="3324"/>
          </w:tcPr>
          <w:p>
            <w:r>
              <w:t>Finals Performance</w:t>
            </w:r>
          </w:p>
        </w:tc>
        <w:tc>
          <w:tcPr>
            <w:tcW w:type="dxa" w:w="3324"/>
          </w:tcPr>
          <w:p>
            <w:r>
              <w:t>3-0 sweep</w:t>
            </w:r>
          </w:p>
        </w:tc>
        <w:tc>
          <w:tcPr>
            <w:tcW w:type="dxa" w:w="3324"/>
          </w:tcPr>
          <w:p>
            <w:r>
              <w:t>Most dominant final</w:t>
            </w:r>
          </w:p>
        </w:tc>
      </w:tr>
    </w:tbl>
    <w:p/>
    <w:p>
      <w:pPr>
        <w:spacing w:before="240" w:after="240"/>
        <w:ind w:left="567"/>
      </w:pPr>
      <w:r>
        <w:rPr>
          <w:i/>
          <w:color w:val="333333"/>
        </w:rPr>
        <w:t>"He is the Lionel Messi of League of Legends."</w:t>
      </w:r>
    </w:p>
    <w:p>
      <w:pPr>
        <w:ind w:left="567"/>
        <w:jc w:val="right"/>
      </w:pPr>
      <w:r>
        <w:rPr>
          <w:b/>
          <w:color w:val="666666"/>
        </w:rPr>
        <w:t>— Maknoon, Professional Player</w:t>
      </w:r>
    </w:p>
    <w:p>
      <w:r>
        <w:br w:type="page"/>
      </w:r>
    </w:p>
    <w:p>
      <w:pPr>
        <w:pStyle w:val="Heading1"/>
      </w:pPr>
      <w:r>
        <w:rPr>
          <w:color w:val="1A1A3E"/>
          <w:sz w:val="48"/>
        </w:rPr>
        <w:t>3. Dynasty Era: 2015-2017</w:t>
      </w:r>
    </w:p>
    <w:p>
      <w:r>
        <w:rPr>
          <w:b/>
          <w:color w:val="C8AA64"/>
          <w:sz w:val="28"/>
        </w:rPr>
        <w:t>Era II: The Dynasty</w:t>
      </w:r>
    </w:p>
    <w:p>
      <w:r>
        <w:rPr>
          <w:i/>
        </w:rPr>
        <w:t>Three World Finals appearances, two more titles, and unprecedented dominance</w:t>
      </w:r>
    </w:p>
    <w:p>
      <w:pPr>
        <w:pStyle w:val="Heading2"/>
      </w:pPr>
      <w:r>
        <w:rPr>
          <w:color w:val="2D1B4E"/>
          <w:sz w:val="32"/>
        </w:rPr>
        <w:t>3.1 Back-to-Back World Titles</w:t>
      </w:r>
    </w:p>
    <w:p>
      <w:r>
        <w:t>After a rebuilding 2014, Faker returned with a vengeance in 2015. Despite sharing time with substitute mid laner Easyhoon, Faker's impact was undeniable. The team won LCK Spring, finished second at MSI (losing to EDG in a heartbreaking Game 5), and then captured both LCK Summer and the 2015 World Championship.</w:t>
      </w:r>
    </w:p>
    <w:p>
      <w:r>
        <w:rPr>
          <w:b/>
          <w:color w:val="C8AA64"/>
        </w:rPr>
        <w:t xml:space="preserve">2015: </w:t>
      </w:r>
      <w:r>
        <w:rPr>
          <w:b/>
        </w:rPr>
        <w:t>Second World Championship</w:t>
        <w:br/>
      </w:r>
      <w:r>
        <w:t>SKT defeats Koo Tigers 3-1 in finals; Faker's Ryze becomes legendary</w:t>
      </w:r>
    </w:p>
    <w:p>
      <w:r>
        <w:rPr>
          <w:b/>
          <w:color w:val="C8AA64"/>
        </w:rPr>
        <w:t xml:space="preserve">2016: </w:t>
      </w:r>
      <w:r>
        <w:rPr>
          <w:b/>
        </w:rPr>
        <w:t>Historic Three-Peat Begins</w:t>
        <w:br/>
      </w:r>
      <w:r>
        <w:t>Wins MSI, IEM World Championship, and Worlds 2016; named Finals MVP</w:t>
      </w:r>
    </w:p>
    <w:p>
      <w:r>
        <w:rPr>
          <w:b/>
          <w:color w:val="C8AA64"/>
        </w:rPr>
        <w:t xml:space="preserve">Jul 2016: </w:t>
      </w:r>
      <w:r>
        <w:rPr>
          <w:b/>
        </w:rPr>
        <w:t>1,000 LCK Kills</w:t>
        <w:br/>
      </w:r>
      <w:r>
        <w:t>Becomes first player in LCK history to reach 1,000 career kills</w:t>
      </w:r>
    </w:p>
    <w:p>
      <w:r>
        <w:t>The 2016 World Championship cemented Faker's status as the greatest. In a thrilling finals against Samsung Galaxy, SKT prevailed 3-2, with Faker earning his first Finals MVP award.</w:t>
      </w:r>
    </w:p>
    <w:p>
      <w:pPr>
        <w:pStyle w:val="Heading2"/>
      </w:pPr>
      <w:r>
        <w:rPr>
          <w:color w:val="2D1B4E"/>
          <w:sz w:val="32"/>
        </w:rPr>
        <w:t>3.2 The 2017 Heartbreak</w:t>
      </w:r>
    </w:p>
    <w:p>
      <w:r>
        <w:t>2017 was a year of extremes. Faker carried a struggling SKT roster through MSI to victory, earning MVP honors. His Galio performances at MSI became the stuff of legend. However, the World Championship finals against Samsung Galaxy brought heartbreak—a 3-0 defeat that saw Faker reduced to tears on stage.</w:t>
      </w:r>
    </w:p>
    <w:p>
      <w:r>
        <w:t>The image of Faker crying after the 2017 Worlds finals defeat became one of the most powerful moments in esports history. Despite the loss, it humanized the "Unkillable Demon King" and showed his passion for competition.</w:t>
      </w:r>
    </w:p>
    <w:tbl>
      <w:tblPr>
        <w:tblW w:type="auto" w:w="0"/>
        <w:jc w:val="center"/>
        <w:tblLook w:firstColumn="1" w:firstRow="1" w:lastColumn="0" w:lastRow="0" w:noHBand="0" w:noVBand="1" w:val="04A0"/>
      </w:tblPr>
      <w:tblGrid>
        <w:gridCol w:w="3324"/>
        <w:gridCol w:w="3324"/>
        <w:gridCol w:w="3324"/>
      </w:tblGrid>
      <w:tr>
        <w:tc>
          <w:tcPr>
            <w:tcW w:type="dxa" w:w="3324"/>
          </w:tcPr>
          <w:p>
            <w:pPr>
              <w:jc w:val="center"/>
            </w:pPr>
            <w:r>
              <w:rPr>
                <w:b/>
                <w:color w:val="C8AA64"/>
                <w:sz w:val="36"/>
              </w:rPr>
              <w:t>8</w:t>
            </w:r>
          </w:p>
          <w:p>
            <w:pPr>
              <w:jc w:val="center"/>
            </w:pPr>
            <w:r>
              <w:rPr>
                <w:color w:val="666666"/>
                <w:sz w:val="18"/>
              </w:rPr>
              <w:t>World Finals</w:t>
            </w:r>
          </w:p>
        </w:tc>
        <w:tc>
          <w:tcPr>
            <w:tcW w:type="dxa" w:w="3324"/>
          </w:tcPr>
          <w:p>
            <w:pPr>
              <w:jc w:val="center"/>
            </w:pPr>
            <w:r>
              <w:rPr>
                <w:b/>
                <w:color w:val="C8AA64"/>
                <w:sz w:val="36"/>
              </w:rPr>
              <w:t>2×</w:t>
            </w:r>
          </w:p>
          <w:p>
            <w:pPr>
              <w:jc w:val="center"/>
            </w:pPr>
            <w:r>
              <w:rPr>
                <w:color w:val="666666"/>
                <w:sz w:val="18"/>
              </w:rPr>
              <w:t>MSI Titles</w:t>
            </w:r>
          </w:p>
        </w:tc>
        <w:tc>
          <w:tcPr>
            <w:tcW w:type="dxa" w:w="3324"/>
          </w:tcPr>
          <w:p>
            <w:pPr>
              <w:jc w:val="center"/>
            </w:pPr>
            <w:r>
              <w:rPr>
                <w:b/>
                <w:color w:val="C8AA64"/>
                <w:sz w:val="36"/>
              </w:rPr>
              <w:t>3</w:t>
            </w:r>
          </w:p>
          <w:p>
            <w:pPr>
              <w:jc w:val="center"/>
            </w:pPr>
            <w:r>
              <w:rPr>
                <w:color w:val="666666"/>
                <w:sz w:val="18"/>
              </w:rPr>
              <w:t>Titles in 2016</w:t>
            </w:r>
          </w:p>
        </w:tc>
      </w:tr>
    </w:tbl>
    <w:p/>
    <w:p>
      <w:r>
        <w:br w:type="page"/>
      </w:r>
    </w:p>
    <w:p>
      <w:pPr>
        <w:pStyle w:val="Heading1"/>
      </w:pPr>
      <w:r>
        <w:rPr>
          <w:color w:val="1A1A3E"/>
          <w:sz w:val="48"/>
        </w:rPr>
        <w:t>4. The Dark Age: 2018-2022</w:t>
      </w:r>
    </w:p>
    <w:p>
      <w:r>
        <w:rPr>
          <w:b/>
          <w:color w:val="C8AA64"/>
          <w:sz w:val="28"/>
        </w:rPr>
        <w:t>Era III: The Struggle</w:t>
      </w:r>
    </w:p>
    <w:p>
      <w:r>
        <w:rPr>
          <w:i/>
        </w:rPr>
        <w:t>Five years without international glory, but legends never fade</w:t>
      </w:r>
    </w:p>
    <w:p>
      <w:pPr>
        <w:pStyle w:val="Heading2"/>
      </w:pPr>
      <w:r>
        <w:rPr>
          <w:color w:val="2D1B4E"/>
          <w:sz w:val="32"/>
        </w:rPr>
        <w:t>4.1 Rebuilding Years</w:t>
      </w:r>
    </w:p>
    <w:p>
      <w:r>
        <w:t>Following the 2017 World Championship defeat, SKT (later rebranded to T1) entered a period of rebuilding. The roster went through numerous changes, with Faker often the only constant. Despite winning LCK titles in 2019 and 2020, international success remained elusive.</w:t>
      </w:r>
    </w:p>
    <w:p>
      <w:r>
        <w:rPr>
          <w:b/>
          <w:color w:val="C8AA64"/>
        </w:rPr>
        <w:t xml:space="preserve">2018: </w:t>
      </w:r>
      <w:r>
        <w:rPr>
          <w:b/>
        </w:rPr>
        <w:t>Roster Struggles</w:t>
        <w:br/>
      </w:r>
      <w:r>
        <w:t>SKT fails to qualify for Worlds for the first time in Faker's career</w:t>
      </w:r>
    </w:p>
    <w:p>
      <w:r>
        <w:rPr>
          <w:b/>
          <w:color w:val="C8AA64"/>
        </w:rPr>
        <w:t xml:space="preserve">2019: </w:t>
      </w:r>
      <w:r>
        <w:rPr>
          <w:b/>
        </w:rPr>
        <w:t>Return to Form</w:t>
        <w:br/>
      </w:r>
      <w:r>
        <w:t>Wins LCK Spring and Summer; reaches Worlds semifinals</w:t>
      </w:r>
    </w:p>
    <w:p>
      <w:r>
        <w:rPr>
          <w:b/>
          <w:color w:val="C8AA64"/>
        </w:rPr>
        <w:t xml:space="preserve">Feb 2020: </w:t>
      </w:r>
      <w:r>
        <w:rPr>
          <w:b/>
        </w:rPr>
        <w:t>Becomes Part Owner</w:t>
        <w:br/>
      </w:r>
      <w:r>
        <w:t>Signs three-year extension, becomes co-owner of T1 Entertainment</w:t>
      </w:r>
    </w:p>
    <w:p>
      <w:r>
        <w:rPr>
          <w:b/>
          <w:color w:val="C8AA64"/>
        </w:rPr>
        <w:t xml:space="preserve">Mar 2020: </w:t>
      </w:r>
      <w:r>
        <w:rPr>
          <w:b/>
        </w:rPr>
        <w:t>2,000 LCK Kills</w:t>
        <w:br/>
      </w:r>
      <w:r>
        <w:t>First player to reach 2,000 career kills in LCK</w:t>
      </w:r>
    </w:p>
    <w:p>
      <w:pPr>
        <w:pStyle w:val="Heading2"/>
      </w:pPr>
      <w:r>
        <w:rPr>
          <w:color w:val="2D1B4E"/>
          <w:sz w:val="32"/>
        </w:rPr>
        <w:t>4.2 Near Misses</w:t>
      </w:r>
    </w:p>
    <w:p>
      <w:r>
        <w:t>The 2022 season brought T1 tantalizingly close to glory. The team went 18-0 in the LCK Spring Split—the first perfect regular season in LCK history—and reached the World Championship finals. However, they fell to DRX in a dramatic five-game series.</w:t>
      </w:r>
    </w:p>
    <w:p>
      <w:pPr>
        <w:pStyle w:val="ListBullet"/>
      </w:pPr>
      <w:r>
        <w:t>First player to reach 500 games in LCK (August 2019)</w:t>
      </w:r>
    </w:p>
    <w:p>
      <w:pPr>
        <w:pStyle w:val="ListBullet"/>
      </w:pPr>
      <w:r>
        <w:t>First player to reach 2,000 kills in LCK (March 2020)</w:t>
      </w:r>
    </w:p>
    <w:p>
      <w:pPr>
        <w:pStyle w:val="ListBullet"/>
      </w:pPr>
      <w:r>
        <w:t>First player to reach 100 international wins (October 2019)</w:t>
      </w:r>
    </w:p>
    <w:p>
      <w:pPr>
        <w:pStyle w:val="ListBullet"/>
      </w:pPr>
      <w:r>
        <w:t>Longest tenure with a single organization in esports history</w:t>
      </w:r>
    </w:p>
    <w:p>
      <w:pPr>
        <w:pStyle w:val="ListBullet"/>
      </w:pPr>
      <w:r>
        <w:t>Offered $20 million/year by Chinese team, chose to stay with T1</w:t>
      </w:r>
    </w:p>
    <w:p>
      <w:pPr>
        <w:pStyle w:val="ListBullet"/>
      </w:pPr>
      <w:r>
        <w:t>First player to play 1,000 professional games (February 2022)</w:t>
      </w:r>
    </w:p>
    <w:p>
      <w:pPr>
        <w:spacing w:before="240" w:after="240"/>
        <w:ind w:left="567"/>
      </w:pPr>
      <w:r>
        <w:rPr>
          <w:i/>
          <w:color w:val="333333"/>
        </w:rPr>
        <w:t>"I thought winning another world championship in SKT would be for the best."</w:t>
      </w:r>
    </w:p>
    <w:p>
      <w:pPr>
        <w:ind w:left="567"/>
        <w:jc w:val="right"/>
      </w:pPr>
      <w:r>
        <w:rPr>
          <w:b/>
          <w:color w:val="666666"/>
        </w:rPr>
        <w:t>— Faker, on rejecting the $20M offer</w:t>
      </w:r>
    </w:p>
    <w:p>
      <w:r>
        <w:br w:type="page"/>
      </w:r>
    </w:p>
    <w:p>
      <w:pPr>
        <w:pStyle w:val="Heading1"/>
      </w:pPr>
      <w:r>
        <w:rPr>
          <w:color w:val="1A1A3E"/>
          <w:sz w:val="48"/>
        </w:rPr>
        <w:t>5. The Return of the King: 2023-2025</w:t>
      </w:r>
    </w:p>
    <w:p>
      <w:r>
        <w:rPr>
          <w:b/>
          <w:color w:val="C8AA64"/>
          <w:sz w:val="28"/>
        </w:rPr>
        <w:t>Era IV: Redemption</w:t>
      </w:r>
    </w:p>
    <w:p>
      <w:r>
        <w:rPr>
          <w:i/>
        </w:rPr>
        <w:t>The unprecedented three-peat and immortal legacy</w:t>
      </w:r>
    </w:p>
    <w:p>
      <w:pPr>
        <w:pStyle w:val="Heading2"/>
      </w:pPr>
      <w:r>
        <w:rPr>
          <w:color w:val="2D1B4E"/>
          <w:sz w:val="32"/>
        </w:rPr>
        <w:t>5.1 Fourth World Title</w:t>
      </w:r>
    </w:p>
    <w:p>
      <w:r>
        <w:t>The 2023 season began with challenges—Faker suffered an arm injury in July that sidelined him for four weeks. During his absence, T1's record plummeted from 6-2 to 7-9. His return on August 2nd immediately turned the tide.</w:t>
      </w:r>
    </w:p>
    <w:p>
      <w:r>
        <w:t>The 2023 World Championship finals were held in Seoul, South Korea—Faker's home country. In front of a home crowd, he delivered a dominant 3-0 sweep against Weibo Gaming, ending six years of international drought and becoming the only player in history to win four World Championships.</w:t>
      </w:r>
    </w:p>
    <w:p>
      <w:pPr>
        <w:pStyle w:val="Heading2"/>
      </w:pPr>
      <w:r>
        <w:rPr>
          <w:color w:val="2D1B4E"/>
          <w:sz w:val="32"/>
        </w:rPr>
        <w:t>5.2 Historic Three-Peat</w:t>
      </w:r>
    </w:p>
    <w:p>
      <w:r>
        <w:t>What followed in 2024 and 2025 defied all expectations. Faker led T1 to back-to-back World Championships, completing the first-ever three-peat in League of Legends history.</w:t>
      </w:r>
    </w:p>
    <w:tbl>
      <w:tblPr>
        <w:tblW w:type="auto" w:w="0"/>
        <w:jc w:val="center"/>
        <w:tblLook w:firstColumn="1" w:firstRow="1" w:lastColumn="0" w:lastRow="0" w:noHBand="0" w:noVBand="1" w:val="04A0"/>
      </w:tblPr>
      <w:tblGrid>
        <w:gridCol w:w="3324"/>
        <w:gridCol w:w="3324"/>
        <w:gridCol w:w="3324"/>
      </w:tblGrid>
      <w:tr>
        <w:tc>
          <w:tcPr>
            <w:tcW w:type="dxa" w:w="3324"/>
          </w:tcPr>
          <w:p>
            <w:pPr>
              <w:jc w:val="center"/>
            </w:pPr>
            <w:r>
              <w:rPr>
                <w:b/>
                <w:color w:val="C8AA64"/>
                <w:sz w:val="36"/>
              </w:rPr>
              <w:t>2024</w:t>
            </w:r>
          </w:p>
          <w:p>
            <w:pPr>
              <w:jc w:val="center"/>
            </w:pPr>
            <w:r>
              <w:rPr>
                <w:color w:val="666666"/>
                <w:sz w:val="18"/>
              </w:rPr>
              <w:t>5th World Title</w:t>
            </w:r>
          </w:p>
        </w:tc>
        <w:tc>
          <w:tcPr>
            <w:tcW w:type="dxa" w:w="3324"/>
          </w:tcPr>
          <w:p>
            <w:pPr>
              <w:jc w:val="center"/>
            </w:pPr>
            <w:r>
              <w:rPr>
                <w:b/>
                <w:color w:val="C8AA64"/>
                <w:sz w:val="36"/>
              </w:rPr>
              <w:t>2025</w:t>
            </w:r>
          </w:p>
          <w:p>
            <w:pPr>
              <w:jc w:val="center"/>
            </w:pPr>
            <w:r>
              <w:rPr>
                <w:color w:val="666666"/>
                <w:sz w:val="18"/>
              </w:rPr>
              <w:t>6th World Title</w:t>
            </w:r>
          </w:p>
        </w:tc>
        <w:tc>
          <w:tcPr>
            <w:tcW w:type="dxa" w:w="3324"/>
          </w:tcPr>
          <w:p>
            <w:pPr>
              <w:jc w:val="center"/>
            </w:pPr>
            <w:r>
              <w:rPr>
                <w:b/>
                <w:color w:val="C8AA64"/>
                <w:sz w:val="36"/>
              </w:rPr>
              <w:t>28</w:t>
            </w:r>
          </w:p>
          <w:p>
            <w:pPr>
              <w:jc w:val="center"/>
            </w:pPr>
            <w:r>
              <w:rPr>
                <w:color w:val="666666"/>
                <w:sz w:val="18"/>
              </w:rPr>
              <w:t>Age at 6th Title</w:t>
            </w:r>
          </w:p>
        </w:tc>
      </w:tr>
    </w:tbl>
    <w:p/>
    <w:p>
      <w:r>
        <w:rPr>
          <w:b/>
          <w:color w:val="C8AA64"/>
        </w:rPr>
        <w:t xml:space="preserve">Feb 2024: </w:t>
      </w:r>
      <w:r>
        <w:rPr>
          <w:b/>
        </w:rPr>
        <w:t>600 LCK Wins</w:t>
        <w:br/>
      </w:r>
      <w:r>
        <w:t>First player to reach 600 wins in a single region</w:t>
      </w:r>
    </w:p>
    <w:p>
      <w:r>
        <w:rPr>
          <w:b/>
          <w:color w:val="C8AA64"/>
        </w:rPr>
        <w:t xml:space="preserve">Feb 2024: </w:t>
      </w:r>
      <w:r>
        <w:rPr>
          <w:b/>
        </w:rPr>
        <w:t>3,000 LCK Kills</w:t>
        <w:br/>
      </w:r>
      <w:r>
        <w:t>First player to reach 3,000 career kills in LCK</w:t>
      </w:r>
    </w:p>
    <w:p>
      <w:r>
        <w:rPr>
          <w:b/>
          <w:color w:val="C8AA64"/>
        </w:rPr>
        <w:t xml:space="preserve">Apr 2024: </w:t>
      </w:r>
      <w:r>
        <w:rPr>
          <w:b/>
        </w:rPr>
        <w:t>5,000 LCK Assists</w:t>
        <w:br/>
      </w:r>
      <w:r>
        <w:t>First player to reach 5,000 career assists in LCK</w:t>
      </w:r>
    </w:p>
    <w:p>
      <w:r>
        <w:rPr>
          <w:b/>
          <w:color w:val="C8AA64"/>
        </w:rPr>
        <w:t xml:space="preserve">Oct 2024: </w:t>
      </w:r>
      <w:r>
        <w:rPr>
          <w:b/>
        </w:rPr>
        <w:t>100 Worlds Wins</w:t>
        <w:br/>
      </w:r>
      <w:r>
        <w:t>First player to reach 100 wins at World Championships</w:t>
      </w:r>
    </w:p>
    <w:p>
      <w:r>
        <w:rPr>
          <w:b/>
          <w:color w:val="C8AA64"/>
        </w:rPr>
        <w:t xml:space="preserve">Nov 2024: </w:t>
      </w:r>
      <w:r>
        <w:rPr>
          <w:b/>
        </w:rPr>
        <w:t>Fifth World Championship</w:t>
        <w:br/>
      </w:r>
      <w:r>
        <w:t>Defeats Bilibili Gaming; named Finals MVP (second time)</w:t>
      </w:r>
    </w:p>
    <w:p>
      <w:r>
        <w:rPr>
          <w:b/>
          <w:color w:val="C8AA64"/>
        </w:rPr>
        <w:t xml:space="preserve">Nov 2025: </w:t>
      </w:r>
      <w:r>
        <w:rPr>
          <w:b/>
        </w:rPr>
        <w:t>Sixth World Championship</w:t>
        <w:br/>
      </w:r>
      <w:r>
        <w:t>Defeats KT Rolster in dramatic 5-game finals; completes three-peat</w:t>
      </w:r>
    </w:p>
    <w:p>
      <w:r>
        <w:t>In May 2024, Riot Games announced Faker as the inaugural inductee into the LoL Esports Hall of Legends. The honor was bestowed during the LCK broadcast, with a special ceremony celebrating his unprecedented contributions to the game and esports.</w:t>
      </w:r>
    </w:p>
    <w:p>
      <w:r>
        <w:br w:type="page"/>
      </w:r>
    </w:p>
    <w:p>
      <w:pPr>
        <w:pStyle w:val="Heading1"/>
      </w:pPr>
      <w:r>
        <w:rPr>
          <w:color w:val="1A1A3E"/>
          <w:sz w:val="48"/>
        </w:rPr>
        <w:t>6. Statistical Analysis</w:t>
      </w:r>
    </w:p>
    <w:p>
      <w:pPr>
        <w:pStyle w:val="Heading2"/>
      </w:pPr>
      <w:r>
        <w:rPr>
          <w:color w:val="2D1B4E"/>
          <w:sz w:val="32"/>
        </w:rPr>
        <w:t>6.1 Career Statistics</w:t>
      </w:r>
    </w:p>
    <w:p>
      <w:r>
        <w:t>Faker's career statistics paint the picture of sustained excellence unmatched in esports history. Across more than 1,600 professional games, he has maintained elite performance metrics while adapting to countless meta changes.</w:t>
      </w:r>
    </w:p>
    <w:tbl>
      <w:tblPr>
        <w:tblW w:type="auto" w:w="0"/>
        <w:jc w:val="center"/>
        <w:tblLook w:firstColumn="1" w:firstRow="1" w:lastColumn="0" w:lastRow="0" w:noHBand="0" w:noVBand="1" w:val="04A0"/>
      </w:tblPr>
      <w:tblGrid>
        <w:gridCol w:w="3324"/>
        <w:gridCol w:w="3324"/>
        <w:gridCol w:w="3324"/>
      </w:tblGrid>
      <w:tr>
        <w:tc>
          <w:tcPr>
            <w:tcW w:type="dxa" w:w="3324"/>
          </w:tcPr>
          <w:p>
            <w:pPr>
              <w:jc w:val="center"/>
            </w:pPr>
            <w:r>
              <w:rPr>
                <w:b/>
                <w:color w:val="C8AA64"/>
                <w:sz w:val="36"/>
              </w:rPr>
              <w:t>1,629+</w:t>
            </w:r>
          </w:p>
          <w:p>
            <w:pPr>
              <w:jc w:val="center"/>
            </w:pPr>
            <w:r>
              <w:rPr>
                <w:color w:val="666666"/>
                <w:sz w:val="18"/>
              </w:rPr>
              <w:t>Total Games</w:t>
            </w:r>
          </w:p>
        </w:tc>
        <w:tc>
          <w:tcPr>
            <w:tcW w:type="dxa" w:w="3324"/>
          </w:tcPr>
          <w:p>
            <w:pPr>
              <w:jc w:val="center"/>
            </w:pPr>
            <w:r>
              <w:rPr>
                <w:b/>
                <w:color w:val="C8AA64"/>
                <w:sz w:val="36"/>
              </w:rPr>
              <w:t>984 - 493</w:t>
            </w:r>
          </w:p>
          <w:p>
            <w:pPr>
              <w:jc w:val="center"/>
            </w:pPr>
            <w:r>
              <w:rPr>
                <w:color w:val="666666"/>
                <w:sz w:val="18"/>
              </w:rPr>
              <w:t>Career Record</w:t>
            </w:r>
          </w:p>
        </w:tc>
        <w:tc>
          <w:tcPr>
            <w:tcW w:type="dxa" w:w="3324"/>
          </w:tcPr>
          <w:p>
            <w:pPr>
              <w:jc w:val="center"/>
            </w:pPr>
            <w:r>
              <w:rPr>
                <w:b/>
                <w:color w:val="C8AA64"/>
                <w:sz w:val="36"/>
              </w:rPr>
              <w:t>66.6%</w:t>
            </w:r>
          </w:p>
          <w:p>
            <w:pPr>
              <w:jc w:val="center"/>
            </w:pPr>
            <w:r>
              <w:rPr>
                <w:color w:val="666666"/>
                <w:sz w:val="18"/>
              </w:rPr>
              <w:t>Win Rate</w:t>
            </w:r>
          </w:p>
        </w:tc>
      </w:tr>
      <w:tr>
        <w:tc>
          <w:tcPr>
            <w:tcW w:type="dxa" w:w="3324"/>
          </w:tcPr>
          <w:p>
            <w:pPr>
              <w:jc w:val="center"/>
            </w:pPr>
            <w:r>
              <w:rPr>
                <w:b/>
                <w:color w:val="C8AA64"/>
                <w:sz w:val="36"/>
              </w:rPr>
              <w:t>4.1</w:t>
            </w:r>
          </w:p>
          <w:p>
            <w:pPr>
              <w:jc w:val="center"/>
            </w:pPr>
            <w:r>
              <w:rPr>
                <w:color w:val="666666"/>
                <w:sz w:val="18"/>
              </w:rPr>
              <w:t>Career KDA</w:t>
            </w:r>
          </w:p>
        </w:tc>
        <w:tc>
          <w:tcPr>
            <w:tcW w:type="dxa" w:w="3324"/>
          </w:tcPr>
          <w:p>
            <w:pPr>
              <w:jc w:val="center"/>
            </w:pPr>
            <w:r>
              <w:rPr>
                <w:b/>
                <w:color w:val="C8AA64"/>
                <w:sz w:val="36"/>
              </w:rPr>
              <w:t>8.8</w:t>
            </w:r>
          </w:p>
          <w:p>
            <w:pPr>
              <w:jc w:val="center"/>
            </w:pPr>
            <w:r>
              <w:rPr>
                <w:color w:val="666666"/>
                <w:sz w:val="18"/>
              </w:rPr>
              <w:t>CS Per Minute</w:t>
            </w:r>
          </w:p>
        </w:tc>
        <w:tc>
          <w:tcPr>
            <w:tcW w:type="dxa" w:w="3324"/>
          </w:tcPr>
          <w:p>
            <w:pPr>
              <w:jc w:val="center"/>
            </w:pPr>
            <w:r>
              <w:rPr>
                <w:b/>
                <w:color w:val="C8AA64"/>
                <w:sz w:val="36"/>
              </w:rPr>
              <w:t>412</w:t>
            </w:r>
          </w:p>
          <w:p>
            <w:pPr>
              <w:jc w:val="center"/>
            </w:pPr>
            <w:r>
              <w:rPr>
                <w:color w:val="666666"/>
                <w:sz w:val="18"/>
              </w:rPr>
              <w:t>Gold Per Minute</w:t>
            </w:r>
          </w:p>
        </w:tc>
      </w:tr>
      <w:tr>
        <w:tc>
          <w:tcPr>
            <w:tcW w:type="dxa" w:w="3324"/>
          </w:tcPr>
          <w:p>
            <w:pPr>
              <w:jc w:val="center"/>
            </w:pPr>
            <w:r>
              <w:rPr>
                <w:b/>
                <w:color w:val="C8AA64"/>
                <w:sz w:val="36"/>
              </w:rPr>
              <w:t>64.2%</w:t>
            </w:r>
          </w:p>
          <w:p>
            <w:pPr>
              <w:jc w:val="center"/>
            </w:pPr>
            <w:r>
              <w:rPr>
                <w:color w:val="666666"/>
                <w:sz w:val="18"/>
              </w:rPr>
              <w:t>Kill Participation</w:t>
            </w:r>
          </w:p>
        </w:tc>
        <w:tc>
          <w:tcPr>
            <w:tcW w:type="dxa" w:w="3324"/>
          </w:tcPr>
          <w:p>
            <w:pPr>
              <w:jc w:val="center"/>
            </w:pPr>
            <w:r>
              <w:rPr>
                <w:b/>
                <w:color w:val="C8AA64"/>
                <w:sz w:val="36"/>
              </w:rPr>
              <w:t>340+</w:t>
            </w:r>
          </w:p>
          <w:p>
            <w:pPr>
              <w:jc w:val="center"/>
            </w:pPr>
            <w:r>
              <w:rPr>
                <w:color w:val="666666"/>
                <w:sz w:val="18"/>
              </w:rPr>
              <w:t>Solo Kills</w:t>
            </w:r>
          </w:p>
        </w:tc>
        <w:tc>
          <w:tcPr>
            <w:tcW w:type="dxa" w:w="3324"/>
          </w:tcPr>
          <w:p>
            <w:pPr>
              <w:jc w:val="center"/>
            </w:pPr>
            <w:r>
              <w:rPr>
                <w:b/>
                <w:color w:val="C8AA64"/>
                <w:sz w:val="36"/>
              </w:rPr>
              <w:t>89</w:t>
            </w:r>
          </w:p>
          <w:p>
            <w:pPr>
              <w:jc w:val="center"/>
            </w:pPr>
            <w:r>
              <w:rPr>
                <w:color w:val="666666"/>
                <w:sz w:val="18"/>
              </w:rPr>
              <w:t>Unique Champions</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f0f0f0"/>
          </w:tcPr>
          <w:p>
            <w:r>
              <w:rPr>
                <w:b/>
              </w:rPr>
              <w:t>Record Category</w:t>
            </w:r>
          </w:p>
        </w:tc>
        <w:tc>
          <w:tcPr>
            <w:tcW w:type="dxa" w:w="3324"/>
            <w:shd w:fill="f0f0f0"/>
          </w:tcPr>
          <w:p>
            <w:r>
              <w:rPr>
                <w:b/>
              </w:rPr>
              <w:t>Value</w:t>
            </w:r>
          </w:p>
        </w:tc>
        <w:tc>
          <w:tcPr>
            <w:tcW w:type="dxa" w:w="3324"/>
            <w:shd w:fill="f0f0f0"/>
          </w:tcPr>
          <w:p>
            <w:r>
              <w:rPr>
                <w:b/>
              </w:rPr>
              <w:t>Status</w:t>
            </w:r>
          </w:p>
        </w:tc>
      </w:tr>
      <w:tr>
        <w:tc>
          <w:tcPr>
            <w:tcW w:type="dxa" w:w="3324"/>
          </w:tcPr>
          <w:p>
            <w:r>
              <w:t>Career Kills</w:t>
            </w:r>
          </w:p>
        </w:tc>
        <w:tc>
          <w:tcPr>
            <w:tcW w:type="dxa" w:w="3324"/>
          </w:tcPr>
          <w:p>
            <w:r>
              <w:t>3,500+</w:t>
            </w:r>
          </w:p>
        </w:tc>
        <w:tc>
          <w:tcPr>
            <w:tcW w:type="dxa" w:w="3324"/>
          </w:tcPr>
          <w:p>
            <w:r>
              <w:t>All-time #1</w:t>
            </w:r>
          </w:p>
        </w:tc>
      </w:tr>
      <w:tr>
        <w:tc>
          <w:tcPr>
            <w:tcW w:type="dxa" w:w="3324"/>
          </w:tcPr>
          <w:p>
            <w:r>
              <w:t>Career Assists</w:t>
            </w:r>
          </w:p>
        </w:tc>
        <w:tc>
          <w:tcPr>
            <w:tcW w:type="dxa" w:w="3324"/>
          </w:tcPr>
          <w:p>
            <w:r>
              <w:t>5,000+</w:t>
            </w:r>
          </w:p>
        </w:tc>
        <w:tc>
          <w:tcPr>
            <w:tcW w:type="dxa" w:w="3324"/>
          </w:tcPr>
          <w:p>
            <w:r>
              <w:t>All-time #1</w:t>
            </w:r>
          </w:p>
        </w:tc>
      </w:tr>
      <w:tr>
        <w:tc>
          <w:tcPr>
            <w:tcW w:type="dxa" w:w="3324"/>
          </w:tcPr>
          <w:p>
            <w:r>
              <w:t>Career Wins</w:t>
            </w:r>
          </w:p>
        </w:tc>
        <w:tc>
          <w:tcPr>
            <w:tcW w:type="dxa" w:w="3324"/>
          </w:tcPr>
          <w:p>
            <w:r>
              <w:t>700+</w:t>
            </w:r>
          </w:p>
        </w:tc>
        <w:tc>
          <w:tcPr>
            <w:tcW w:type="dxa" w:w="3324"/>
          </w:tcPr>
          <w:p>
            <w:r>
              <w:t>All-time #1</w:t>
            </w:r>
          </w:p>
        </w:tc>
      </w:tr>
      <w:tr>
        <w:tc>
          <w:tcPr>
            <w:tcW w:type="dxa" w:w="3324"/>
          </w:tcPr>
          <w:p>
            <w:r>
              <w:t>Games Played</w:t>
            </w:r>
          </w:p>
        </w:tc>
        <w:tc>
          <w:tcPr>
            <w:tcW w:type="dxa" w:w="3324"/>
          </w:tcPr>
          <w:p>
            <w:r>
              <w:t>1,000+</w:t>
            </w:r>
          </w:p>
        </w:tc>
        <w:tc>
          <w:tcPr>
            <w:tcW w:type="dxa" w:w="3324"/>
          </w:tcPr>
          <w:p>
            <w:r>
              <w:t>All-time #1</w:t>
            </w:r>
          </w:p>
        </w:tc>
      </w:tr>
      <w:tr>
        <w:tc>
          <w:tcPr>
            <w:tcW w:type="dxa" w:w="3324"/>
          </w:tcPr>
          <w:p>
            <w:r>
              <w:t>Titles Won</w:t>
            </w:r>
          </w:p>
        </w:tc>
        <w:tc>
          <w:tcPr>
            <w:tcW w:type="dxa" w:w="3324"/>
          </w:tcPr>
          <w:p>
            <w:r>
              <w:t>10</w:t>
            </w:r>
          </w:p>
        </w:tc>
        <w:tc>
          <w:tcPr>
            <w:tcW w:type="dxa" w:w="3324"/>
          </w:tcPr>
          <w:p>
            <w:r>
              <w:t>All-time #1</w:t>
            </w:r>
          </w:p>
        </w:tc>
      </w:tr>
    </w:tbl>
    <w:p/>
    <w:p>
      <w:pPr>
        <w:pStyle w:val="Heading2"/>
      </w:pPr>
      <w:r>
        <w:rPr>
          <w:color w:val="2D1B4E"/>
          <w:sz w:val="32"/>
        </w:rPr>
        <w:t>6.2 Champion Pool</w:t>
      </w:r>
    </w:p>
    <w:p>
      <w:r>
        <w:t>Faker's champion pool is one of the most diverse in professional League of Legends history. He has played 89 unique champions professionally, demonstrating remarkable versatility.</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f0f0f0"/>
          </w:tcPr>
          <w:p>
            <w:r>
              <w:rPr>
                <w:b/>
              </w:rPr>
              <w:t>Rank</w:t>
            </w:r>
          </w:p>
        </w:tc>
        <w:tc>
          <w:tcPr>
            <w:tcW w:type="dxa" w:w="1662"/>
            <w:shd w:fill="f0f0f0"/>
          </w:tcPr>
          <w:p>
            <w:r>
              <w:rPr>
                <w:b/>
              </w:rPr>
              <w:t>Champion</w:t>
            </w:r>
          </w:p>
        </w:tc>
        <w:tc>
          <w:tcPr>
            <w:tcW w:type="dxa" w:w="1662"/>
            <w:shd w:fill="f0f0f0"/>
          </w:tcPr>
          <w:p>
            <w:r>
              <w:rPr>
                <w:b/>
              </w:rPr>
              <w:t>Games</w:t>
            </w:r>
          </w:p>
        </w:tc>
        <w:tc>
          <w:tcPr>
            <w:tcW w:type="dxa" w:w="1662"/>
            <w:shd w:fill="f0f0f0"/>
          </w:tcPr>
          <w:p>
            <w:r>
              <w:rPr>
                <w:b/>
              </w:rPr>
              <w:t>Wins</w:t>
            </w:r>
          </w:p>
        </w:tc>
        <w:tc>
          <w:tcPr>
            <w:tcW w:type="dxa" w:w="1662"/>
            <w:shd w:fill="f0f0f0"/>
          </w:tcPr>
          <w:p>
            <w:r>
              <w:rPr>
                <w:b/>
              </w:rPr>
              <w:t>Win Rate</w:t>
            </w:r>
          </w:p>
        </w:tc>
        <w:tc>
          <w:tcPr>
            <w:tcW w:type="dxa" w:w="1662"/>
            <w:shd w:fill="f0f0f0"/>
          </w:tcPr>
          <w:p>
            <w:r>
              <w:rPr>
                <w:b/>
              </w:rPr>
              <w:t>KDA</w:t>
            </w:r>
          </w:p>
        </w:tc>
      </w:tr>
      <w:tr>
        <w:tc>
          <w:tcPr>
            <w:tcW w:type="dxa" w:w="1662"/>
            <w:shd w:fill="fff8e7"/>
          </w:tcPr>
          <w:p>
            <w:r>
              <w:rPr>
                <w:b/>
              </w:rPr>
              <w:t>1</w:t>
            </w:r>
          </w:p>
        </w:tc>
        <w:tc>
          <w:tcPr>
            <w:tcW w:type="dxa" w:w="1662"/>
            <w:shd w:fill="fff8e7"/>
          </w:tcPr>
          <w:p>
            <w:r>
              <w:rPr>
                <w:b/>
              </w:rPr>
              <w:t>Azir</w:t>
            </w:r>
          </w:p>
        </w:tc>
        <w:tc>
          <w:tcPr>
            <w:tcW w:type="dxa" w:w="1662"/>
            <w:shd w:fill="fff8e7"/>
          </w:tcPr>
          <w:p>
            <w:r>
              <w:rPr>
                <w:b/>
              </w:rPr>
              <w:t>204</w:t>
            </w:r>
          </w:p>
        </w:tc>
        <w:tc>
          <w:tcPr>
            <w:tcW w:type="dxa" w:w="1662"/>
            <w:shd w:fill="fff8e7"/>
          </w:tcPr>
          <w:p>
            <w:r>
              <w:rPr>
                <w:b/>
              </w:rPr>
              <w:t>143</w:t>
            </w:r>
          </w:p>
        </w:tc>
        <w:tc>
          <w:tcPr>
            <w:tcW w:type="dxa" w:w="1662"/>
            <w:shd w:fill="fff8e7"/>
          </w:tcPr>
          <w:p>
            <w:r>
              <w:rPr>
                <w:b/>
              </w:rPr>
              <w:t>70.1%</w:t>
            </w:r>
          </w:p>
        </w:tc>
        <w:tc>
          <w:tcPr>
            <w:tcW w:type="dxa" w:w="1662"/>
            <w:shd w:fill="fff8e7"/>
          </w:tcPr>
          <w:p>
            <w:r>
              <w:rPr>
                <w:b/>
              </w:rPr>
              <w:t>3.9</w:t>
            </w:r>
          </w:p>
        </w:tc>
      </w:tr>
      <w:tr>
        <w:tc>
          <w:tcPr>
            <w:tcW w:type="dxa" w:w="1662"/>
          </w:tcPr>
          <w:p>
            <w:r>
              <w:t>2</w:t>
            </w:r>
          </w:p>
        </w:tc>
        <w:tc>
          <w:tcPr>
            <w:tcW w:type="dxa" w:w="1662"/>
          </w:tcPr>
          <w:p>
            <w:r>
              <w:t>Orianna</w:t>
            </w:r>
          </w:p>
        </w:tc>
        <w:tc>
          <w:tcPr>
            <w:tcW w:type="dxa" w:w="1662"/>
          </w:tcPr>
          <w:p>
            <w:r>
              <w:t>116</w:t>
            </w:r>
          </w:p>
        </w:tc>
        <w:tc>
          <w:tcPr>
            <w:tcW w:type="dxa" w:w="1662"/>
          </w:tcPr>
          <w:p>
            <w:r>
              <w:t>84</w:t>
            </w:r>
          </w:p>
        </w:tc>
        <w:tc>
          <w:tcPr>
            <w:tcW w:type="dxa" w:w="1662"/>
          </w:tcPr>
          <w:p>
            <w:r>
              <w:t>72.4%</w:t>
            </w:r>
          </w:p>
        </w:tc>
        <w:tc>
          <w:tcPr>
            <w:tcW w:type="dxa" w:w="1662"/>
          </w:tcPr>
          <w:p>
            <w:r>
              <w:t>5.3</w:t>
            </w:r>
          </w:p>
        </w:tc>
      </w:tr>
      <w:tr>
        <w:tc>
          <w:tcPr>
            <w:tcW w:type="dxa" w:w="1662"/>
          </w:tcPr>
          <w:p>
            <w:r>
              <w:t>3</w:t>
            </w:r>
          </w:p>
        </w:tc>
        <w:tc>
          <w:tcPr>
            <w:tcW w:type="dxa" w:w="1662"/>
          </w:tcPr>
          <w:p>
            <w:r>
              <w:t>Ryze</w:t>
            </w:r>
          </w:p>
        </w:tc>
        <w:tc>
          <w:tcPr>
            <w:tcW w:type="dxa" w:w="1662"/>
          </w:tcPr>
          <w:p>
            <w:r>
              <w:t>102</w:t>
            </w:r>
          </w:p>
        </w:tc>
        <w:tc>
          <w:tcPr>
            <w:tcW w:type="dxa" w:w="1662"/>
          </w:tcPr>
          <w:p>
            <w:r>
              <w:t>65</w:t>
            </w:r>
          </w:p>
        </w:tc>
        <w:tc>
          <w:tcPr>
            <w:tcW w:type="dxa" w:w="1662"/>
          </w:tcPr>
          <w:p>
            <w:r>
              <w:t>63.7%</w:t>
            </w:r>
          </w:p>
        </w:tc>
        <w:tc>
          <w:tcPr>
            <w:tcW w:type="dxa" w:w="1662"/>
          </w:tcPr>
          <w:p>
            <w:r>
              <w:t>4.0</w:t>
            </w:r>
          </w:p>
        </w:tc>
      </w:tr>
      <w:tr>
        <w:tc>
          <w:tcPr>
            <w:tcW w:type="dxa" w:w="1662"/>
          </w:tcPr>
          <w:p>
            <w:r>
              <w:t>4</w:t>
            </w:r>
          </w:p>
        </w:tc>
        <w:tc>
          <w:tcPr>
            <w:tcW w:type="dxa" w:w="1662"/>
          </w:tcPr>
          <w:p>
            <w:r>
              <w:t>Corki</w:t>
            </w:r>
          </w:p>
        </w:tc>
        <w:tc>
          <w:tcPr>
            <w:tcW w:type="dxa" w:w="1662"/>
          </w:tcPr>
          <w:p>
            <w:r>
              <w:t>83</w:t>
            </w:r>
          </w:p>
        </w:tc>
        <w:tc>
          <w:tcPr>
            <w:tcW w:type="dxa" w:w="1662"/>
          </w:tcPr>
          <w:p>
            <w:r>
              <w:t>55</w:t>
            </w:r>
          </w:p>
        </w:tc>
        <w:tc>
          <w:tcPr>
            <w:tcW w:type="dxa" w:w="1662"/>
          </w:tcPr>
          <w:p>
            <w:r>
              <w:t>66.3%</w:t>
            </w:r>
          </w:p>
        </w:tc>
        <w:tc>
          <w:tcPr>
            <w:tcW w:type="dxa" w:w="1662"/>
          </w:tcPr>
          <w:p>
            <w:r>
              <w:t>4.3</w:t>
            </w:r>
          </w:p>
        </w:tc>
      </w:tr>
      <w:tr>
        <w:tc>
          <w:tcPr>
            <w:tcW w:type="dxa" w:w="1662"/>
          </w:tcPr>
          <w:p>
            <w:r>
              <w:t>5</w:t>
            </w:r>
          </w:p>
        </w:tc>
        <w:tc>
          <w:tcPr>
            <w:tcW w:type="dxa" w:w="1662"/>
          </w:tcPr>
          <w:p>
            <w:r>
              <w:t>Ahri</w:t>
            </w:r>
          </w:p>
        </w:tc>
        <w:tc>
          <w:tcPr>
            <w:tcW w:type="dxa" w:w="1662"/>
          </w:tcPr>
          <w:p>
            <w:r>
              <w:t>79</w:t>
            </w:r>
          </w:p>
        </w:tc>
        <w:tc>
          <w:tcPr>
            <w:tcW w:type="dxa" w:w="1662"/>
          </w:tcPr>
          <w:p>
            <w:r>
              <w:t>53</w:t>
            </w:r>
          </w:p>
        </w:tc>
        <w:tc>
          <w:tcPr>
            <w:tcW w:type="dxa" w:w="1662"/>
          </w:tcPr>
          <w:p>
            <w:r>
              <w:t>67.1%</w:t>
            </w:r>
          </w:p>
        </w:tc>
        <w:tc>
          <w:tcPr>
            <w:tcW w:type="dxa" w:w="1662"/>
          </w:tcPr>
          <w:p>
            <w:r>
              <w:t>4.6</w:t>
            </w:r>
          </w:p>
        </w:tc>
      </w:tr>
      <w:tr>
        <w:tc>
          <w:tcPr>
            <w:tcW w:type="dxa" w:w="1662"/>
          </w:tcPr>
          <w:p>
            <w:r>
              <w:t>6</w:t>
            </w:r>
          </w:p>
        </w:tc>
        <w:tc>
          <w:tcPr>
            <w:tcW w:type="dxa" w:w="1662"/>
          </w:tcPr>
          <w:p>
            <w:r>
              <w:t>Galio</w:t>
            </w:r>
          </w:p>
        </w:tc>
        <w:tc>
          <w:tcPr>
            <w:tcW w:type="dxa" w:w="1662"/>
          </w:tcPr>
          <w:p>
            <w:r>
              <w:t>75</w:t>
            </w:r>
          </w:p>
        </w:tc>
        <w:tc>
          <w:tcPr>
            <w:tcW w:type="dxa" w:w="1662"/>
          </w:tcPr>
          <w:p>
            <w:r>
              <w:t>46</w:t>
            </w:r>
          </w:p>
        </w:tc>
        <w:tc>
          <w:tcPr>
            <w:tcW w:type="dxa" w:w="1662"/>
          </w:tcPr>
          <w:p>
            <w:r>
              <w:t>61.3%</w:t>
            </w:r>
          </w:p>
        </w:tc>
        <w:tc>
          <w:tcPr>
            <w:tcW w:type="dxa" w:w="1662"/>
          </w:tcPr>
          <w:p>
            <w:r>
              <w:t>4.3</w:t>
            </w:r>
          </w:p>
        </w:tc>
      </w:tr>
      <w:tr>
        <w:tc>
          <w:tcPr>
            <w:tcW w:type="dxa" w:w="1662"/>
          </w:tcPr>
          <w:p>
            <w:r>
              <w:t>7</w:t>
            </w:r>
          </w:p>
        </w:tc>
        <w:tc>
          <w:tcPr>
            <w:tcW w:type="dxa" w:w="1662"/>
          </w:tcPr>
          <w:p>
            <w:r>
              <w:t>Viktor</w:t>
            </w:r>
          </w:p>
        </w:tc>
        <w:tc>
          <w:tcPr>
            <w:tcW w:type="dxa" w:w="1662"/>
          </w:tcPr>
          <w:p>
            <w:r>
              <w:t>73</w:t>
            </w:r>
          </w:p>
        </w:tc>
        <w:tc>
          <w:tcPr>
            <w:tcW w:type="dxa" w:w="1662"/>
          </w:tcPr>
          <w:p>
            <w:r>
              <w:t>52</w:t>
            </w:r>
          </w:p>
        </w:tc>
        <w:tc>
          <w:tcPr>
            <w:tcW w:type="dxa" w:w="1662"/>
          </w:tcPr>
          <w:p>
            <w:r>
              <w:t>71.2%</w:t>
            </w:r>
          </w:p>
        </w:tc>
        <w:tc>
          <w:tcPr>
            <w:tcW w:type="dxa" w:w="1662"/>
          </w:tcPr>
          <w:p>
            <w:r>
              <w:t>4.2</w:t>
            </w:r>
          </w:p>
        </w:tc>
      </w:tr>
      <w:tr>
        <w:tc>
          <w:tcPr>
            <w:tcW w:type="dxa" w:w="1662"/>
          </w:tcPr>
          <w:p>
            <w:r>
              <w:t>8</w:t>
            </w:r>
          </w:p>
        </w:tc>
        <w:tc>
          <w:tcPr>
            <w:tcW w:type="dxa" w:w="1662"/>
          </w:tcPr>
          <w:p>
            <w:r>
              <w:t>Taliyah</w:t>
            </w:r>
          </w:p>
        </w:tc>
        <w:tc>
          <w:tcPr>
            <w:tcW w:type="dxa" w:w="1662"/>
          </w:tcPr>
          <w:p>
            <w:r>
              <w:t>69</w:t>
            </w:r>
          </w:p>
        </w:tc>
        <w:tc>
          <w:tcPr>
            <w:tcW w:type="dxa" w:w="1662"/>
          </w:tcPr>
          <w:p>
            <w:r>
              <w:t>48</w:t>
            </w:r>
          </w:p>
        </w:tc>
        <w:tc>
          <w:tcPr>
            <w:tcW w:type="dxa" w:w="1662"/>
          </w:tcPr>
          <w:p>
            <w:r>
              <w:t>69.6%</w:t>
            </w:r>
          </w:p>
        </w:tc>
        <w:tc>
          <w:tcPr>
            <w:tcW w:type="dxa" w:w="1662"/>
          </w:tcPr>
          <w:p>
            <w:r>
              <w:t>4.6</w:t>
            </w:r>
          </w:p>
        </w:tc>
      </w:tr>
      <w:tr>
        <w:tc>
          <w:tcPr>
            <w:tcW w:type="dxa" w:w="1662"/>
          </w:tcPr>
          <w:p>
            <w:r>
              <w:t>9</w:t>
            </w:r>
          </w:p>
        </w:tc>
        <w:tc>
          <w:tcPr>
            <w:tcW w:type="dxa" w:w="1662"/>
          </w:tcPr>
          <w:p>
            <w:r>
              <w:t>LeBlanc</w:t>
            </w:r>
          </w:p>
        </w:tc>
        <w:tc>
          <w:tcPr>
            <w:tcW w:type="dxa" w:w="1662"/>
          </w:tcPr>
          <w:p>
            <w:r>
              <w:t>63</w:t>
            </w:r>
          </w:p>
        </w:tc>
        <w:tc>
          <w:tcPr>
            <w:tcW w:type="dxa" w:w="1662"/>
          </w:tcPr>
          <w:p>
            <w:r>
              <w:t>51</w:t>
            </w:r>
          </w:p>
        </w:tc>
        <w:tc>
          <w:tcPr>
            <w:tcW w:type="dxa" w:w="1662"/>
          </w:tcPr>
          <w:p>
            <w:r>
              <w:t>81.0%</w:t>
            </w:r>
          </w:p>
        </w:tc>
        <w:tc>
          <w:tcPr>
            <w:tcW w:type="dxa" w:w="1662"/>
          </w:tcPr>
          <w:p>
            <w:r>
              <w:t>5.7</w:t>
            </w:r>
          </w:p>
        </w:tc>
      </w:tr>
      <w:tr>
        <w:tc>
          <w:tcPr>
            <w:tcW w:type="dxa" w:w="1662"/>
          </w:tcPr>
          <w:p>
            <w:r>
              <w:t>10</w:t>
            </w:r>
          </w:p>
        </w:tc>
        <w:tc>
          <w:tcPr>
            <w:tcW w:type="dxa" w:w="1662"/>
          </w:tcPr>
          <w:p>
            <w:r>
              <w:t>Lissandra</w:t>
            </w:r>
          </w:p>
        </w:tc>
        <w:tc>
          <w:tcPr>
            <w:tcW w:type="dxa" w:w="1662"/>
          </w:tcPr>
          <w:p>
            <w:r>
              <w:t>49</w:t>
            </w:r>
          </w:p>
        </w:tc>
        <w:tc>
          <w:tcPr>
            <w:tcW w:type="dxa" w:w="1662"/>
          </w:tcPr>
          <w:p>
            <w:r>
              <w:t>39</w:t>
            </w:r>
          </w:p>
        </w:tc>
        <w:tc>
          <w:tcPr>
            <w:tcW w:type="dxa" w:w="1662"/>
          </w:tcPr>
          <w:p>
            <w:r>
              <w:t>79.6%</w:t>
            </w:r>
          </w:p>
        </w:tc>
        <w:tc>
          <w:tcPr>
            <w:tcW w:type="dxa" w:w="1662"/>
          </w:tcPr>
          <w:p>
            <w:r>
              <w:t>4.1</w:t>
            </w:r>
          </w:p>
        </w:tc>
      </w:tr>
    </w:tbl>
    <w:p/>
    <w:p>
      <w:r>
        <w:rPr>
          <w:b/>
        </w:rPr>
        <w:t>Perfect and Near-Perfect Champions:</w:t>
      </w:r>
    </w:p>
    <w:p>
      <w:pPr>
        <w:pStyle w:val="ListBullet"/>
      </w:pPr>
      <w:r>
        <w:rPr>
          <w:b/>
        </w:rPr>
        <w:t xml:space="preserve">Zilean: </w:t>
      </w:r>
      <w:r>
        <w:t>10 Games, 100% WR</w:t>
      </w:r>
    </w:p>
    <w:p>
      <w:pPr>
        <w:pStyle w:val="ListBullet"/>
      </w:pPr>
      <w:r>
        <w:rPr>
          <w:b/>
        </w:rPr>
        <w:t xml:space="preserve">Diana: </w:t>
      </w:r>
      <w:r>
        <w:t>4 Games, 100% WR</w:t>
      </w:r>
    </w:p>
    <w:p>
      <w:pPr>
        <w:pStyle w:val="ListBullet"/>
      </w:pPr>
      <w:r>
        <w:rPr>
          <w:b/>
        </w:rPr>
        <w:t xml:space="preserve">Riven: </w:t>
      </w:r>
      <w:r>
        <w:t>3 Games, 100% WR</w:t>
      </w:r>
    </w:p>
    <w:p>
      <w:pPr>
        <w:pStyle w:val="ListBullet"/>
      </w:pPr>
      <w:r>
        <w:rPr>
          <w:b/>
        </w:rPr>
        <w:t xml:space="preserve">Gragas: </w:t>
      </w:r>
      <w:r>
        <w:t>16 Games, 87.5% WR</w:t>
      </w:r>
    </w:p>
    <w:p>
      <w:pPr>
        <w:pStyle w:val="ListBullet"/>
      </w:pPr>
      <w:r>
        <w:rPr>
          <w:b/>
        </w:rPr>
        <w:t xml:space="preserve">Fizz: </w:t>
      </w:r>
      <w:r>
        <w:t>10 Games, 90% WR</w:t>
      </w:r>
    </w:p>
    <w:p>
      <w:pPr>
        <w:pStyle w:val="ListBullet"/>
      </w:pPr>
      <w:r>
        <w:rPr>
          <w:b/>
        </w:rPr>
        <w:t xml:space="preserve">LeBlanc: </w:t>
      </w:r>
      <w:r>
        <w:t>63 Games, 81% WR</w:t>
      </w:r>
    </w:p>
    <w:p>
      <w:r>
        <w:br w:type="page"/>
      </w:r>
    </w:p>
    <w:p>
      <w:pPr>
        <w:pStyle w:val="Heading1"/>
      </w:pPr>
      <w:r>
        <w:rPr>
          <w:color w:val="1A1A3E"/>
          <w:sz w:val="48"/>
        </w:rPr>
        <w:t>7. Legacy &amp; Impact</w:t>
      </w:r>
    </w:p>
    <w:p>
      <w:pPr>
        <w:pStyle w:val="Heading2"/>
      </w:pPr>
      <w:r>
        <w:rPr>
          <w:color w:val="2D1B4E"/>
          <w:sz w:val="32"/>
        </w:rPr>
        <w:t>Cultural Significance</w:t>
      </w:r>
    </w:p>
    <w:p>
      <w:r>
        <w:t>Faker's impact extends far beyond statistics and trophies. He has become a symbol of excellence, dedication, and longevity in an industry known for player burnout and short careers. His decision to remain with T1 despite offers reportedly worth $20 million annually from Chinese organizations speaks to a loyalty that has endeared him to fans worldwide.</w:t>
      </w:r>
    </w:p>
    <w:p>
      <w:pPr>
        <w:pStyle w:val="ListBullet"/>
      </w:pPr>
      <w:r>
        <w:t>Proven that longevity is possible in professional gaming</w:t>
      </w:r>
    </w:p>
    <w:p>
      <w:pPr>
        <w:pStyle w:val="ListBullet"/>
      </w:pPr>
      <w:r>
        <w:t>Demonstrated that peak performance can be maintained into late twenties</w:t>
      </w:r>
    </w:p>
    <w:p>
      <w:pPr>
        <w:pStyle w:val="ListBullet"/>
      </w:pPr>
      <w:r>
        <w:t>Elevated player compensation standards globally</w:t>
      </w:r>
    </w:p>
    <w:p>
      <w:pPr>
        <w:pStyle w:val="ListBullet"/>
      </w:pPr>
      <w:r>
        <w:t>Become a global ambassador for Korean esports</w:t>
      </w:r>
    </w:p>
    <w:p>
      <w:pPr>
        <w:pStyle w:val="ListBullet"/>
      </w:pPr>
      <w:r>
        <w:t>Inspired countless players to pursue professional gaming</w:t>
      </w:r>
    </w:p>
    <w:p>
      <w:pPr>
        <w:pStyle w:val="Heading2"/>
      </w:pPr>
      <w:r>
        <w:rPr>
          <w:color w:val="2D1B4E"/>
          <w:sz w:val="32"/>
        </w:rPr>
        <w:t>Awards and Recognition</w:t>
      </w:r>
    </w:p>
    <w:tbl>
      <w:tblPr>
        <w:tblStyle w:val="TableGrid"/>
        <w:tblW w:type="auto" w:w="0"/>
        <w:tblLook w:firstColumn="1" w:firstRow="1" w:lastColumn="0" w:lastRow="0" w:noHBand="0" w:noVBand="1" w:val="04A0"/>
      </w:tblPr>
      <w:tblGrid>
        <w:gridCol w:w="3324"/>
        <w:gridCol w:w="3324"/>
        <w:gridCol w:w="3324"/>
      </w:tblGrid>
      <w:tr>
        <w:tc>
          <w:tcPr>
            <w:tcW w:type="dxa" w:w="3324"/>
            <w:shd w:fill="f0f0f0"/>
          </w:tcPr>
          <w:p>
            <w:r>
              <w:rPr>
                <w:b/>
              </w:rPr>
              <w:t>Tournament</w:t>
            </w:r>
          </w:p>
        </w:tc>
        <w:tc>
          <w:tcPr>
            <w:tcW w:type="dxa" w:w="3324"/>
            <w:shd w:fill="f0f0f0"/>
          </w:tcPr>
          <w:p>
            <w:r>
              <w:rPr>
                <w:b/>
              </w:rPr>
              <w:t>Year(s)</w:t>
            </w:r>
          </w:p>
        </w:tc>
        <w:tc>
          <w:tcPr>
            <w:tcW w:type="dxa" w:w="3324"/>
            <w:shd w:fill="f0f0f0"/>
          </w:tcPr>
          <w:p>
            <w:r>
              <w:rPr>
                <w:b/>
              </w:rPr>
              <w:t>Count</w:t>
            </w:r>
          </w:p>
        </w:tc>
      </w:tr>
      <w:tr>
        <w:tc>
          <w:tcPr>
            <w:tcW w:type="dxa" w:w="3324"/>
          </w:tcPr>
          <w:p>
            <w:r>
              <w:t>World Championship</w:t>
            </w:r>
          </w:p>
        </w:tc>
        <w:tc>
          <w:tcPr>
            <w:tcW w:type="dxa" w:w="3324"/>
          </w:tcPr>
          <w:p>
            <w:r>
              <w:t>2013, 2015, 2016, 2023, 2024, 2025</w:t>
            </w:r>
          </w:p>
        </w:tc>
        <w:tc>
          <w:tcPr>
            <w:tcW w:type="dxa" w:w="3324"/>
          </w:tcPr>
          <w:p>
            <w:r>
              <w:t>6×</w:t>
            </w:r>
          </w:p>
        </w:tc>
      </w:tr>
      <w:tr>
        <w:tc>
          <w:tcPr>
            <w:tcW w:type="dxa" w:w="3324"/>
          </w:tcPr>
          <w:p>
            <w:r>
              <w:t>LCK Championship</w:t>
            </w:r>
          </w:p>
        </w:tc>
        <w:tc>
          <w:tcPr>
            <w:tcW w:type="dxa" w:w="3324"/>
          </w:tcPr>
          <w:p>
            <w:r>
              <w:t>2013-2017, 2019-2020, 2022-2024</w:t>
            </w:r>
          </w:p>
        </w:tc>
        <w:tc>
          <w:tcPr>
            <w:tcW w:type="dxa" w:w="3324"/>
          </w:tcPr>
          <w:p>
            <w:r>
              <w:t>10×</w:t>
            </w:r>
          </w:p>
        </w:tc>
      </w:tr>
      <w:tr>
        <w:tc>
          <w:tcPr>
            <w:tcW w:type="dxa" w:w="3324"/>
          </w:tcPr>
          <w:p>
            <w:r>
              <w:t>Mid-Season Invitational</w:t>
            </w:r>
          </w:p>
        </w:tc>
        <w:tc>
          <w:tcPr>
            <w:tcW w:type="dxa" w:w="3324"/>
          </w:tcPr>
          <w:p>
            <w:r>
              <w:t>2016, 2017</w:t>
            </w:r>
          </w:p>
        </w:tc>
        <w:tc>
          <w:tcPr>
            <w:tcW w:type="dxa" w:w="3324"/>
          </w:tcPr>
          <w:p>
            <w:r>
              <w:t>2×</w:t>
            </w:r>
          </w:p>
        </w:tc>
      </w:tr>
      <w:tr>
        <w:tc>
          <w:tcPr>
            <w:tcW w:type="dxa" w:w="3324"/>
          </w:tcPr>
          <w:p>
            <w:r>
              <w:t>Esports World Cup</w:t>
            </w:r>
          </w:p>
        </w:tc>
        <w:tc>
          <w:tcPr>
            <w:tcW w:type="dxa" w:w="3324"/>
          </w:tcPr>
          <w:p>
            <w:r>
              <w:t>2024</w:t>
            </w:r>
          </w:p>
        </w:tc>
        <w:tc>
          <w:tcPr>
            <w:tcW w:type="dxa" w:w="3324"/>
          </w:tcPr>
          <w:p>
            <w:r>
              <w:t>1×</w:t>
            </w:r>
          </w:p>
        </w:tc>
      </w:tr>
      <w:tr>
        <w:tc>
          <w:tcPr>
            <w:tcW w:type="dxa" w:w="3324"/>
          </w:tcPr>
          <w:p>
            <w:r>
              <w:t>IEM World Championship</w:t>
            </w:r>
          </w:p>
        </w:tc>
        <w:tc>
          <w:tcPr>
            <w:tcW w:type="dxa" w:w="3324"/>
          </w:tcPr>
          <w:p>
            <w:r>
              <w:t>2016</w:t>
            </w:r>
          </w:p>
        </w:tc>
        <w:tc>
          <w:tcPr>
            <w:tcW w:type="dxa" w:w="3324"/>
          </w:tcPr>
          <w:p>
            <w:r>
              <w:t>1×</w:t>
            </w:r>
          </w:p>
        </w:tc>
      </w:tr>
    </w:tbl>
    <w:p/>
    <w:p>
      <w:pPr>
        <w:pStyle w:val="Heading2"/>
      </w:pPr>
      <w:r>
        <w:rPr>
          <w:color w:val="2D1B4E"/>
          <w:sz w:val="32"/>
        </w:rPr>
        <w:t>Most Iconic Moments</w:t>
      </w:r>
    </w:p>
    <w:p>
      <w:r>
        <w:rPr>
          <w:b/>
        </w:rPr>
        <w:t xml:space="preserve">Faker vs Ryu - Zed Outplay (2013): </w:t>
      </w:r>
      <w:r>
        <w:t>The greatest play in League of Legends history. A perfect 1v1 outplay that became legendary.</w:t>
      </w:r>
    </w:p>
    <w:p>
      <w:r>
        <w:rPr>
          <w:b/>
        </w:rPr>
        <w:t xml:space="preserve">The Tears at 2017 Worlds: </w:t>
      </w:r>
      <w:r>
        <w:t>After losing 0-3, cameras captured Faker crying on stage, humanizing the "Unkillable Demon King."</w:t>
      </w:r>
    </w:p>
    <w:p>
      <w:r>
        <w:rPr>
          <w:b/>
        </w:rPr>
        <w:t xml:space="preserve">The 2023 Homecoming: </w:t>
      </w:r>
      <w:r>
        <w:t>Winning Worlds in Seoul after six years without an international title.</w:t>
      </w:r>
    </w:p>
    <w:p>
      <w:r>
        <w:rPr>
          <w:b/>
        </w:rPr>
        <w:t xml:space="preserve">The Three-Peat Completion (2025): </w:t>
      </w:r>
      <w:r>
        <w:t>Defeating KT Rolster in a dramatic 5-game finals to complete the first-ever Worlds three-peat.</w:t>
      </w:r>
    </w:p>
    <w:p>
      <w:r>
        <w:br w:type="page"/>
      </w:r>
    </w:p>
    <w:p>
      <w:pPr>
        <w:pStyle w:val="Heading1"/>
      </w:pPr>
      <w:r>
        <w:rPr>
          <w:color w:val="1A1A3E"/>
          <w:sz w:val="48"/>
        </w:rPr>
        <w:t>8. Conclusion</w:t>
      </w:r>
    </w:p>
    <w:p>
      <w:r>
        <w:t>The story of Faker is the story of esports itself. From a talented teenager making his debut in 2013 to a 29-year-old completing an unprecedented three-peat in 2025, Lee "Faker" Sang-hyeok has defined what it means to be a professional gamer.</w:t>
      </w:r>
    </w:p>
    <w:p>
      <w:r>
        <w:t>His six World Championship titles stand alone in the record books. His 10 LCK titles represent domestic dominance unmatched in any major region. His 12+ years with a single organization demonstrate loyalty that transcends the transactional nature of modern sports.</w:t>
      </w:r>
    </w:p>
    <w:tbl>
      <w:tblPr>
        <w:tblW w:type="auto" w:w="0"/>
        <w:jc w:val="center"/>
        <w:tblLook w:firstColumn="1" w:firstRow="1" w:lastColumn="0" w:lastRow="0" w:noHBand="0" w:noVBand="1" w:val="04A0"/>
      </w:tblPr>
      <w:tblGrid>
        <w:gridCol w:w="3324"/>
        <w:gridCol w:w="3324"/>
        <w:gridCol w:w="3324"/>
      </w:tblGrid>
      <w:tr>
        <w:tc>
          <w:tcPr>
            <w:tcW w:type="dxa" w:w="3324"/>
          </w:tcPr>
          <w:p>
            <w:pPr>
              <w:jc w:val="center"/>
            </w:pPr>
            <w:r>
              <w:rPr>
                <w:b/>
                <w:color w:val="C8AA64"/>
                <w:sz w:val="36"/>
              </w:rPr>
              <w:t>6</w:t>
            </w:r>
          </w:p>
          <w:p>
            <w:pPr>
              <w:jc w:val="center"/>
            </w:pPr>
            <w:r>
              <w:rPr>
                <w:color w:val="666666"/>
                <w:sz w:val="18"/>
              </w:rPr>
              <w:t>World Championships</w:t>
            </w:r>
          </w:p>
        </w:tc>
        <w:tc>
          <w:tcPr>
            <w:tcW w:type="dxa" w:w="3324"/>
          </w:tcPr>
          <w:p>
            <w:pPr>
              <w:jc w:val="center"/>
            </w:pPr>
            <w:r>
              <w:rPr>
                <w:b/>
                <w:color w:val="C8AA64"/>
                <w:sz w:val="36"/>
              </w:rPr>
              <w:t>10</w:t>
            </w:r>
          </w:p>
          <w:p>
            <w:pPr>
              <w:jc w:val="center"/>
            </w:pPr>
            <w:r>
              <w:rPr>
                <w:color w:val="666666"/>
                <w:sz w:val="18"/>
              </w:rPr>
              <w:t>LCK Championships</w:t>
            </w:r>
          </w:p>
        </w:tc>
        <w:tc>
          <w:tcPr>
            <w:tcW w:type="dxa" w:w="3324"/>
          </w:tcPr>
          <w:p>
            <w:pPr>
              <w:jc w:val="center"/>
            </w:pPr>
            <w:r>
              <w:rPr>
                <w:b/>
                <w:color w:val="C8AA64"/>
                <w:sz w:val="36"/>
              </w:rPr>
              <w:t>8</w:t>
            </w:r>
          </w:p>
          <w:p>
            <w:pPr>
              <w:jc w:val="center"/>
            </w:pPr>
            <w:r>
              <w:rPr>
                <w:color w:val="666666"/>
                <w:sz w:val="18"/>
              </w:rPr>
              <w:t>World Finals</w:t>
            </w:r>
          </w:p>
        </w:tc>
      </w:tr>
      <w:tr>
        <w:tc>
          <w:tcPr>
            <w:tcW w:type="dxa" w:w="3324"/>
          </w:tcPr>
          <w:p>
            <w:pPr>
              <w:jc w:val="center"/>
            </w:pPr>
            <w:r>
              <w:rPr>
                <w:b/>
                <w:color w:val="C8AA64"/>
                <w:sz w:val="36"/>
              </w:rPr>
              <w:t>1,600+</w:t>
            </w:r>
          </w:p>
          <w:p>
            <w:pPr>
              <w:jc w:val="center"/>
            </w:pPr>
            <w:r>
              <w:rPr>
                <w:color w:val="666666"/>
                <w:sz w:val="18"/>
              </w:rPr>
              <w:t>Games Played</w:t>
            </w:r>
          </w:p>
        </w:tc>
        <w:tc>
          <w:tcPr>
            <w:tcW w:type="dxa" w:w="3324"/>
          </w:tcPr>
          <w:p>
            <w:pPr>
              <w:jc w:val="center"/>
            </w:pPr>
            <w:r>
              <w:rPr>
                <w:b/>
                <w:color w:val="C8AA64"/>
                <w:sz w:val="36"/>
              </w:rPr>
              <w:t>66.6%</w:t>
            </w:r>
          </w:p>
          <w:p>
            <w:pPr>
              <w:jc w:val="center"/>
            </w:pPr>
            <w:r>
              <w:rPr>
                <w:color w:val="666666"/>
                <w:sz w:val="18"/>
              </w:rPr>
              <w:t>Career Win Rate</w:t>
            </w:r>
          </w:p>
        </w:tc>
        <w:tc>
          <w:tcPr>
            <w:tcW w:type="dxa" w:w="3324"/>
          </w:tcPr>
          <w:p>
            <w:pPr>
              <w:jc w:val="center"/>
            </w:pPr>
            <w:r>
              <w:rPr>
                <w:b/>
                <w:color w:val="C8AA64"/>
                <w:sz w:val="36"/>
              </w:rPr>
              <w:t>12+</w:t>
            </w:r>
          </w:p>
          <w:p>
            <w:pPr>
              <w:jc w:val="center"/>
            </w:pPr>
            <w:r>
              <w:rPr>
                <w:color w:val="666666"/>
                <w:sz w:val="18"/>
              </w:rPr>
              <w:t>Years with T1</w:t>
            </w:r>
          </w:p>
        </w:tc>
      </w:tr>
    </w:tbl>
    <w:p/>
    <w:p>
      <w:r>
        <w:t>As the inaugural inductee into the LoL Esports Hall of Legends, Faker has already secured his place in history. Yet remarkably, his story continues. Whether he adds more titles to his collection or mentors the next generation of players, his impact on League of Legends and esports as a whole is immeasurable.</w:t>
      </w:r>
    </w:p>
    <w:p>
      <w:pPr>
        <w:spacing w:before="240" w:after="240"/>
        <w:ind w:left="567"/>
      </w:pPr>
      <w:r>
        <w:rPr>
          <w:i/>
          <w:color w:val="333333"/>
        </w:rPr>
        <w:t>"There is only one Faker. There will only ever be one Faker."</w:t>
      </w:r>
    </w:p>
    <w:p>
      <w:pPr>
        <w:ind w:left="567"/>
        <w:jc w:val="right"/>
      </w:pPr>
      <w:r>
        <w:rPr>
          <w:b/>
          <w:color w:val="666666"/>
        </w:rPr>
        <w:t>— League of Legends Community</w:t>
      </w:r>
    </w:p>
    <w:p/>
    <w:p/>
    <w:p>
      <w:pPr>
        <w:jc w:val="center"/>
      </w:pPr>
      <w:r>
        <w:rPr>
          <w:b/>
          <w:color w:val="C8AA64"/>
          <w:sz w:val="32"/>
        </w:rPr>
        <w:t>The Unkillable Demon King.</w:t>
        <w:br/>
      </w:r>
      <w:r>
        <w:rPr>
          <w:b/>
          <w:color w:val="C8AA64"/>
          <w:sz w:val="32"/>
        </w:rPr>
        <w:t>The Greatest of All Time.</w:t>
      </w:r>
    </w:p>
    <w:p>
      <w:r>
        <w:br w:type="page"/>
      </w:r>
    </w:p>
    <w:p>
      <w:pPr>
        <w:pStyle w:val="Heading1"/>
      </w:pPr>
      <w:r>
        <w:rPr>
          <w:color w:val="1A1A3E"/>
          <w:sz w:val="48"/>
        </w:rPr>
        <w:t>References</w:t>
      </w:r>
    </w:p>
    <w:p>
      <w:pPr>
        <w:ind w:left="567" w:hanging="567"/>
      </w:pPr>
      <w:r>
        <w:rPr>
          <w:b/>
        </w:rPr>
        <w:t xml:space="preserve">[1] </w:t>
      </w:r>
      <w:r>
        <w:t>LoL Esports (2024). "LoL Esports Welcomes Faker to Hall of Legends." LoL Esports Official.</w:t>
      </w:r>
    </w:p>
    <w:p>
      <w:pPr>
        <w:ind w:left="567" w:hanging="567"/>
      </w:pPr>
      <w:r>
        <w:rPr>
          <w:b/>
        </w:rPr>
        <w:t xml:space="preserve">[2] </w:t>
      </w:r>
      <w:r>
        <w:t>Leaguepedia (2025). "Faker - Player Profile and Statistics." Leaguepedia Wiki.</w:t>
      </w:r>
    </w:p>
    <w:p>
      <w:pPr>
        <w:ind w:left="567" w:hanging="567"/>
      </w:pPr>
      <w:r>
        <w:rPr>
          <w:b/>
        </w:rPr>
        <w:t xml:space="preserve">[3] </w:t>
      </w:r>
      <w:r>
        <w:t>Liquipedia (2025). "Faker Biography and Achievements." Liquipedia League of Legends.</w:t>
      </w:r>
    </w:p>
    <w:p>
      <w:pPr>
        <w:ind w:left="567" w:hanging="567"/>
      </w:pPr>
      <w:r>
        <w:rPr>
          <w:b/>
        </w:rPr>
        <w:t xml:space="preserve">[4] </w:t>
      </w:r>
      <w:r>
        <w:t>Games of Legends (2025). "Faker Career Statistics." gol.gg.</w:t>
      </w:r>
    </w:p>
    <w:p>
      <w:pPr>
        <w:ind w:left="567" w:hanging="567"/>
      </w:pPr>
      <w:r>
        <w:rPr>
          <w:b/>
        </w:rPr>
        <w:t xml:space="preserve">[5] </w:t>
      </w:r>
      <w:r>
        <w:t>Wikipedia (2025). "Faker (gamer)." Wikipedia.</w:t>
      </w:r>
    </w:p>
    <w:p>
      <w:pPr>
        <w:ind w:left="567" w:hanging="567"/>
      </w:pPr>
      <w:r>
        <w:rPr>
          <w:b/>
        </w:rPr>
        <w:t xml:space="preserve">[6] </w:t>
      </w:r>
      <w:r>
        <w:t>Faker (2016). "Unkillable." The Players' Tribune.</w:t>
      </w:r>
    </w:p>
    <w:p>
      <w:pPr>
        <w:ind w:left="567" w:hanging="567"/>
      </w:pPr>
      <w:r>
        <w:rPr>
          <w:b/>
        </w:rPr>
        <w:t xml:space="preserve">[7] </w:t>
      </w:r>
      <w:r>
        <w:t>Inven Global (2023). "A Decade of Faker: Ranking the ten years of the T1 mid laner's career." Inven Global.</w:t>
      </w:r>
    </w:p>
    <w:p>
      <w:pPr>
        <w:ind w:left="567" w:hanging="567"/>
      </w:pPr>
      <w:r>
        <w:rPr>
          <w:b/>
        </w:rPr>
        <w:t xml:space="preserve">[8] </w:t>
      </w:r>
      <w:r>
        <w:t>Red Bull (2021). "10 things you didn't know about League of Legends supremo Faker." Red Bull Gaming.</w:t>
      </w:r>
    </w:p>
    <w:p>
      <w:pPr>
        <w:ind w:left="567" w:hanging="567"/>
      </w:pPr>
      <w:r>
        <w:rPr>
          <w:b/>
        </w:rPr>
        <w:t xml:space="preserve">[9] </w:t>
      </w:r>
      <w:r>
        <w:t>ESPN Esports (2016). "A global phenomenon: SK Telecom T1 Faker, esports' Michael Jordan." ESPN.</w:t>
      </w:r>
    </w:p>
    <w:p>
      <w:pPr>
        <w:ind w:left="567" w:hanging="567"/>
      </w:pPr>
      <w:r>
        <w:rPr>
          <w:b/>
        </w:rPr>
        <w:t xml:space="preserve">[10] </w:t>
      </w:r>
      <w:r>
        <w:t>Dot Esports (2024). "Faker goes above and beyond as T1 defend LoL Worlds title." Dot Esports.</w:t>
      </w:r>
    </w:p>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